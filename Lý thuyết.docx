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LINEAR ALGEBRA VISUALIZER</w:t>
      </w:r>
    </w:p>
    <w:p>
      <w:pPr>
        <w:jc w:val="center"/>
      </w:pPr>
      <w:r>
        <w:rPr>
          <w:i/>
          <w:sz w:val="28"/>
        </w:rPr>
        <w:t>Tài liệu Lý thuyết &amp; Hướng dẫn thực hành chi tiết</w:t>
      </w:r>
    </w:p>
    <w:p>
      <w:pPr>
        <w:jc w:val="center"/>
      </w:pPr>
      <w:r>
        <w:rPr>
          <w:sz w:val="24"/>
        </w:rPr>
        <w:t>Python · NumPy · Matplotlib · Streamlit</w:t>
      </w:r>
    </w:p>
    <w:p/>
    <w:p>
      <w:pPr>
        <w:jc w:val="center"/>
      </w:pPr>
      <w:r>
        <w:rPr>
          <w:i/>
        </w:rPr>
        <w:t>Dành cho người mới bắt đầu lập trình — giải thích từ gốc, kèm bài tập tự kiểm tra sau mỗi giai đoạn.</w:t>
      </w:r>
    </w:p>
    <w:p>
      <w:r>
        <w:br w:type="page"/>
      </w:r>
    </w:p>
    <w:p>
      <w:pPr>
        <w:pStyle w:val="Heading1"/>
      </w:pPr>
      <w:r>
        <w:t>Mục lục</w:t>
      </w:r>
    </w:p>
    <w:p>
      <w:pPr>
        <w:pStyle w:val="ListBullet"/>
      </w:pPr>
      <w:r>
        <w:t>0. Giới thiệu &amp; Mục tiêu học tập</w:t>
      </w:r>
    </w:p>
    <w:p>
      <w:pPr>
        <w:pStyle w:val="ListBullet"/>
      </w:pPr>
      <w:r>
        <w:t>1. Chuẩn bị môi trường</w:t>
      </w:r>
    </w:p>
    <w:p>
      <w:pPr>
        <w:pStyle w:val="ListBullet"/>
      </w:pPr>
      <w:r>
        <w:t>2. Kiến thức nền cần nắm trước khi code</w:t>
      </w:r>
    </w:p>
    <w:p>
      <w:pPr>
        <w:pStyle w:val="ListBullet"/>
      </w:pPr>
      <w:r>
        <w:t>3. Giai đoạn 1 — Ma trận là một phép biến đổi không gian</w:t>
      </w:r>
    </w:p>
    <w:p>
      <w:pPr>
        <w:pStyle w:val="ListBullet"/>
      </w:pPr>
      <w:r>
        <w:t>4. Giai đoạn 2 — Animation biến đổi</w:t>
      </w:r>
    </w:p>
    <w:p>
      <w:pPr>
        <w:pStyle w:val="ListBullet"/>
      </w:pPr>
      <w:r>
        <w:t>5. Giai đoạn 3 — Eigenvectors và Eigenvalues</w:t>
      </w:r>
    </w:p>
    <w:p>
      <w:pPr>
        <w:pStyle w:val="ListBullet"/>
      </w:pPr>
      <w:r>
        <w:t>6. Giai đoạn 4 — PCA trên dữ liệu 2D thực tế</w:t>
      </w:r>
    </w:p>
    <w:p>
      <w:pPr>
        <w:pStyle w:val="ListBullet"/>
      </w:pPr>
      <w:r>
        <w:t>7. Tổng kết, cấu trúc thư mục &amp; Deploy</w:t>
      </w:r>
    </w:p>
    <w:p>
      <w:pPr>
        <w:pStyle w:val="ListBullet"/>
      </w:pPr>
      <w:r>
        <w:t>8. Từ điển thuật ngữ (Glossary)</w:t>
      </w:r>
    </w:p>
    <w:p>
      <w:pPr>
        <w:pStyle w:val="ListBullet"/>
      </w:pPr>
      <w:r>
        <w:t>9. Hướng mở rộng nâng cao</w:t>
      </w:r>
    </w:p>
    <w:p>
      <w:r>
        <w:br w:type="page"/>
      </w:r>
    </w:p>
    <w:p>
      <w:pPr>
        <w:pStyle w:val="Heading1"/>
      </w:pPr>
      <w:r>
        <w:t>0. Giới thiệu &amp; Mục tiêu học tập</w:t>
      </w:r>
    </w:p>
    <w:p>
      <w:r>
        <w:t>Linear Algebra Visualizer là một web app giúp bạn NHÌN THẤY ma trận hoạt động, thay vì chỉ học thuộc công thức. Bạn sẽ nhập một ma trận 2x2, và app sẽ vẽ ra không gian bị biến đổi như thế nào — kéo dài, xoay, trượt nghiêng, hay nén phẳng. Đây là cách trực quan nhất để hiểu đại số tuyến tính, thay vì chỉ nhìn các con số trừu tượng.</w:t>
      </w:r>
    </w:p>
    <w:p>
      <w:pPr>
        <w:pStyle w:val="Heading2"/>
      </w:pPr>
      <w:r>
        <w:t>Vì sao học đại số tuyến tính theo hướng trực quan?</w:t>
      </w:r>
    </w:p>
    <w:p>
      <w:r>
        <w:t>Rất nhiều người học đại số tuyến tính chỉ nhớ máy móc công thức nhân ma trận mà không hiểu ý nghĩa hình học đằng sau. Nhưng đại số tuyến tính bản chất là hình học: mọi ma trận vuông đều có thể hiểu như một "hàm" biến một điểm trong không gian thành một điểm khác. Khi bạn tự tay code ra hình vẽ và thấy hình vuông bị kéo dài/xoay/nén theo đúng dự đoán, kiến thức sẽ ở lại lâu hơn nhiều so với học thuộc lòng.</w:t>
      </w:r>
    </w:p>
    <w:p>
      <w:pPr>
        <w:pStyle w:val="Heading2"/>
      </w:pPr>
      <w:r>
        <w:t>Mục tiêu học tập</w:t>
      </w:r>
    </w:p>
    <w:p>
      <w:pPr>
        <w:pStyle w:val="ListBullet"/>
      </w:pPr>
      <w:r>
        <w:t>Hiểu bản chất hình học của ma trận (không chỉ là bảng số)</w:t>
      </w:r>
    </w:p>
    <w:p>
      <w:pPr>
        <w:pStyle w:val="ListBullet"/>
      </w:pPr>
      <w:r>
        <w:t>Thực hành NumPy cho các phép toán đại số tuyến tính (nhân ma trận, định thức, eigen decomposition)</w:t>
      </w:r>
    </w:p>
    <w:p>
      <w:pPr>
        <w:pStyle w:val="ListBullet"/>
      </w:pPr>
      <w:r>
        <w:t>Thực hành Matplotlib để vẽ vector, hình học và tạo animation</w:t>
      </w:r>
    </w:p>
    <w:p>
      <w:pPr>
        <w:pStyle w:val="ListBullet"/>
      </w:pPr>
      <w:r>
        <w:t>Thực hành Streamlit để đóng gói thành web app tương tác, có thể deploy online</w:t>
      </w:r>
    </w:p>
    <w:p>
      <w:pPr>
        <w:pStyle w:val="ListBullet"/>
      </w:pPr>
      <w:r>
        <w:t>Hiểu PCA — một trong những kỹ thuật nền tảng nhất của Machine Learning</w:t>
      </w:r>
    </w:p>
    <w:p>
      <w:pPr>
        <w:pStyle w:val="Heading2"/>
      </w:pPr>
      <w:r>
        <w:t>Cách dùng tài liệu này</w:t>
      </w:r>
    </w:p>
    <w:p>
      <w:r>
        <w:t>Tài liệu chia thành 4 giai đoạn (phase), mỗi giai đoạn là một mốc chạy được độc lập. Nguyên tắc quan trọng nhất: ĐỪNG đọc hết lý thuyết rồi mới code. Hãy đọc phần lý thuyết của một giai đoạn, tự gõ code (đừng copy-paste), chạy thử, cố ý sửa vài chỗ để xem điều gì thay đổi, rồi mới sang giai đoạn tiếp theo. Sau mỗi giai đoạn có mục "Câu hỏi tự kiểm tra" — nếu trả lời được nghĩa là bạn đã hiểu, không phải chỉ chạy được.</w:t>
      </w:r>
    </w:p>
    <w:p>
      <w:pPr>
        <w:pStyle w:val="Heading1"/>
      </w:pPr>
      <w:r>
        <w:t>1. Chuẩn bị môi trường</w:t>
      </w:r>
    </w:p>
    <w:p>
      <w:r>
        <w:t>Mở terminal (Command Prompt / PowerShell / Git Bash) tại thư mục dự án và chạy:</w:t>
      </w:r>
    </w:p>
    <w:tbl>
      <w:tblPr>
        <w:tblW w:type="auto" w:w="0"/>
        <w:jc w:val="center"/>
        <w:tblLook w:firstColumn="1" w:firstRow="1" w:lastColumn="0" w:lastRow="0" w:noHBand="0" w:noVBand="1" w:val="04A0"/>
      </w:tblPr>
      <w:tblGrid>
        <w:gridCol w:w="8640"/>
      </w:tblGrid>
      <w:tr>
        <w:tc>
          <w:tcPr>
            <w:tcW w:type="dxa" w:w="8640"/>
            <w:shd w:val="clear" w:color="auto" w:fill="F2F2F2"/>
            <w:tcMar>
              <w:top w:w="120" w:type="dxa"/>
              <w:left w:w="120" w:type="dxa"/>
              <w:bottom w:w="120" w:type="dxa"/>
              <w:right w:w="120" w:type="dxa"/>
            </w:tcMar>
          </w:tcPr>
          <w:p>
            <w:r/>
            <w:r>
              <w:rPr>
                <w:rFonts w:ascii="Consolas" w:hAnsi="Consolas"/>
                <w:sz w:val="19"/>
                <w:rFonts w:ascii="Consolas" w:hAnsi="Consolas"/>
              </w:rPr>
              <w:t># Tạo virtual environment (khuyến khích — cô lập thư viện riêng cho dự án)</w:t>
              <w:br/>
            </w:r>
            <w:r>
              <w:rPr>
                <w:rFonts w:ascii="Consolas" w:hAnsi="Consolas"/>
                <w:sz w:val="19"/>
                <w:rFonts w:ascii="Consolas" w:hAnsi="Consolas"/>
              </w:rPr>
              <w:t>python -m venv venv</w:t>
              <w:br/>
            </w:r>
            <w:r>
              <w:rPr>
                <w:rFonts w:ascii="Consolas" w:hAnsi="Consolas"/>
                <w:sz w:val="19"/>
                <w:rFonts w:ascii="Consolas" w:hAnsi="Consolas"/>
              </w:rPr>
              <w:t xml:space="preserve"> </w:t>
              <w:br/>
            </w:r>
            <w:r>
              <w:rPr>
                <w:rFonts w:ascii="Consolas" w:hAnsi="Consolas"/>
                <w:sz w:val="19"/>
                <w:rFonts w:ascii="Consolas" w:hAnsi="Consolas"/>
              </w:rPr>
              <w:t># Kích hoạt virtual environment</w:t>
              <w:br/>
            </w:r>
            <w:r>
              <w:rPr>
                <w:rFonts w:ascii="Consolas" w:hAnsi="Consolas"/>
                <w:sz w:val="19"/>
                <w:rFonts w:ascii="Consolas" w:hAnsi="Consolas"/>
              </w:rPr>
              <w:t>venv\Scripts\activate          # Windows (cmd/PowerShell)</w:t>
              <w:br/>
            </w:r>
            <w:r>
              <w:rPr>
                <w:rFonts w:ascii="Consolas" w:hAnsi="Consolas"/>
                <w:sz w:val="19"/>
                <w:rFonts w:ascii="Consolas" w:hAnsi="Consolas"/>
              </w:rPr>
              <w:t>source venv/bin/activate       # macOS/Linux/Git Bash</w:t>
              <w:br/>
            </w:r>
            <w:r>
              <w:rPr>
                <w:rFonts w:ascii="Consolas" w:hAnsi="Consolas"/>
                <w:sz w:val="19"/>
                <w:rFonts w:ascii="Consolas" w:hAnsi="Consolas"/>
              </w:rPr>
              <w:t xml:space="preserve"> </w:t>
              <w:br/>
            </w:r>
            <w:r>
              <w:rPr>
                <w:rFonts w:ascii="Consolas" w:hAnsi="Consolas"/>
                <w:sz w:val="19"/>
                <w:rFonts w:ascii="Consolas" w:hAnsi="Consolas"/>
              </w:rPr>
              <w:t># Cài thư viện cần thiết</w:t>
              <w:br/>
            </w:r>
            <w:r>
              <w:rPr>
                <w:rFonts w:ascii="Consolas" w:hAnsi="Consolas"/>
                <w:sz w:val="19"/>
                <w:rFonts w:ascii="Consolas" w:hAnsi="Consolas"/>
              </w:rPr>
              <w:t>pip install streamlit numpy matplotlib</w:t>
            </w:r>
          </w:p>
        </w:tc>
      </w:tr>
    </w:tbl>
    <w:p/>
    <w:p>
      <w:r>
        <w:t>Kiểm tra cài đặt thành công:</w:t>
      </w:r>
    </w:p>
    <w:tbl>
      <w:tblPr>
        <w:tblW w:type="auto" w:w="0"/>
        <w:jc w:val="center"/>
        <w:tblLook w:firstColumn="1" w:firstRow="1" w:lastColumn="0" w:lastRow="0" w:noHBand="0" w:noVBand="1" w:val="04A0"/>
      </w:tblPr>
      <w:tblGrid>
        <w:gridCol w:w="8640"/>
      </w:tblGrid>
      <w:tr>
        <w:tc>
          <w:tcPr>
            <w:tcW w:type="dxa" w:w="8640"/>
            <w:shd w:val="clear" w:color="auto" w:fill="F2F2F2"/>
            <w:tcMar>
              <w:top w:w="120" w:type="dxa"/>
              <w:left w:w="120" w:type="dxa"/>
              <w:bottom w:w="120" w:type="dxa"/>
              <w:right w:w="120" w:type="dxa"/>
            </w:tcMar>
          </w:tcPr>
          <w:p>
            <w:r/>
            <w:r>
              <w:rPr>
                <w:rFonts w:ascii="Consolas" w:hAnsi="Consolas"/>
                <w:sz w:val="19"/>
                <w:rFonts w:ascii="Consolas" w:hAnsi="Consolas"/>
              </w:rPr>
              <w:t>streamlit hello</w:t>
            </w:r>
          </w:p>
        </w:tc>
      </w:tr>
    </w:tbl>
    <w:p/>
    <w:p>
      <w:r>
        <w:t>Nếu trình duyệt tự mở ra một trang demo của Streamlit, môi trường đã sẵn sàng.</w:t>
      </w:r>
    </w:p>
    <w:p>
      <w:pPr>
        <w:ind w:left="283"/>
      </w:pPr>
      <w:r>
        <w:rPr>
          <w:b/>
          <w:color w:val="B03A2E"/>
        </w:rPr>
        <w:t xml:space="preserve">Lưu ý: </w:t>
      </w:r>
      <w:r>
        <w:rPr>
          <w:i/>
        </w:rPr>
        <w:t>nếu dòng lệnh báo "streamlit không phải lệnh nhận diện được" (not recognized), nghĩa là virtual environment chưa được kích hoạt đúng, hoặc pip install thất bại — hãy chạy lại "pip install streamlit numpy matplotlib" và đọc kỹ thông báo lỗi.</w:t>
      </w:r>
    </w:p>
    <w:p>
      <w:pPr>
        <w:pStyle w:val="Heading1"/>
      </w:pPr>
      <w:r>
        <w:t>2. Kiến thức nền cần nắm trước khi code</w:t>
      </w:r>
    </w:p>
    <w:p>
      <w:pPr>
        <w:pStyle w:val="Heading2"/>
      </w:pPr>
      <w:r>
        <w:t>2.1. Vector là gì?</w:t>
      </w:r>
    </w:p>
    <w:p>
      <w:r>
        <w:t>Một vector 2D là một mũi tên có gốc tại (0,0), được biểu diễn bằng 2 số: v = (x, y). Ví dụ v = (3, -2) là mũi tên đi từ gốc tọa độ đến điểm (3, -2). Trong NumPy ta viết:</w:t>
      </w:r>
    </w:p>
    <w:tbl>
      <w:tblPr>
        <w:tblW w:type="auto" w:w="0"/>
        <w:jc w:val="center"/>
        <w:tblLook w:firstColumn="1" w:firstRow="1" w:lastColumn="0" w:lastRow="0" w:noHBand="0" w:noVBand="1" w:val="04A0"/>
      </w:tblPr>
      <w:tblGrid>
        <w:gridCol w:w="8640"/>
      </w:tblGrid>
      <w:tr>
        <w:tc>
          <w:tcPr>
            <w:tcW w:type="dxa" w:w="8640"/>
            <w:shd w:val="clear" w:color="auto" w:fill="F2F2F2"/>
            <w:tcMar>
              <w:top w:w="120" w:type="dxa"/>
              <w:left w:w="120" w:type="dxa"/>
              <w:bottom w:w="120" w:type="dxa"/>
              <w:right w:w="120" w:type="dxa"/>
            </w:tcMar>
          </w:tcPr>
          <w:p>
            <w:r/>
            <w:r>
              <w:rPr>
                <w:rFonts w:ascii="Consolas" w:hAnsi="Consolas"/>
                <w:sz w:val="19"/>
                <w:rFonts w:ascii="Consolas" w:hAnsi="Consolas"/>
              </w:rPr>
              <w:t>v = np.array([3, -2])</w:t>
            </w:r>
          </w:p>
        </w:tc>
      </w:tr>
    </w:tbl>
    <w:p/>
    <w:p>
      <w:pPr>
        <w:pStyle w:val="Heading2"/>
      </w:pPr>
      <w:r>
        <w:t>2.2. Ma trận 2x2 là gì?</w:t>
      </w:r>
    </w:p>
    <w:p>
      <w:r>
        <w:t>Một ma trận 2x2 là một bảng 4 số, thường viết:</w:t>
      </w:r>
    </w:p>
    <w:tbl>
      <w:tblPr>
        <w:tblW w:type="auto" w:w="0"/>
        <w:jc w:val="center"/>
        <w:tblLook w:firstColumn="1" w:firstRow="1" w:lastColumn="0" w:lastRow="0" w:noHBand="0" w:noVBand="1" w:val="04A0"/>
      </w:tblPr>
      <w:tblGrid>
        <w:gridCol w:w="8640"/>
      </w:tblGrid>
      <w:tr>
        <w:tc>
          <w:tcPr>
            <w:tcW w:type="dxa" w:w="8640"/>
            <w:shd w:val="clear" w:color="auto" w:fill="F2F2F2"/>
            <w:tcMar>
              <w:top w:w="120" w:type="dxa"/>
              <w:left w:w="120" w:type="dxa"/>
              <w:bottom w:w="120" w:type="dxa"/>
              <w:right w:w="120" w:type="dxa"/>
            </w:tcMar>
          </w:tcPr>
          <w:p>
            <w:r/>
            <w:r>
              <w:rPr>
                <w:rFonts w:ascii="Consolas" w:hAnsi="Consolas"/>
                <w:sz w:val="19"/>
                <w:rFonts w:ascii="Consolas" w:hAnsi="Consolas"/>
              </w:rPr>
              <w:t>A = [[a, b],</w:t>
              <w:br/>
            </w:r>
            <w:r>
              <w:rPr>
                <w:rFonts w:ascii="Consolas" w:hAnsi="Consolas"/>
                <w:sz w:val="19"/>
                <w:rFonts w:ascii="Consolas" w:hAnsi="Consolas"/>
              </w:rPr>
              <w:t xml:space="preserve">     [c, d]]</w:t>
            </w:r>
          </w:p>
        </w:tc>
      </w:tr>
    </w:tbl>
    <w:p/>
    <w:p>
      <w:r>
        <w:t>Trong NumPy: A = np.array([[a, b], [c, d]]). Nhưng điều quan trọng nhất bạn cần khắc sâu là: MA TRẬN KHÔNG CHỈ LÀ BẢNG SỐ — nó là một PHÉP BIẾN ĐỔI (function) áp dụng lên toàn bộ không gian 2D.</w:t>
      </w:r>
    </w:p>
    <w:p>
      <w:pPr>
        <w:pStyle w:val="Heading2"/>
      </w:pPr>
      <w:r>
        <w:t>2.3. Nhân ma trận với vector nghĩa là gì?</w:t>
      </w:r>
    </w:p>
    <w:p>
      <w:r>
        <w:t>Khi bạn tính A · v, bạn đang "di chuyển" điểm v đến một vị trí mới theo quy tắc mà A quy định. Công thức nhân ma trận 2x2 với vector:</w:t>
      </w:r>
    </w:p>
    <w:tbl>
      <w:tblPr>
        <w:tblW w:type="auto" w:w="0"/>
        <w:jc w:val="center"/>
        <w:tblLook w:firstColumn="1" w:firstRow="1" w:lastColumn="0" w:lastRow="0" w:noHBand="0" w:noVBand="1" w:val="04A0"/>
      </w:tblPr>
      <w:tblGrid>
        <w:gridCol w:w="8640"/>
      </w:tblGrid>
      <w:tr>
        <w:tc>
          <w:tcPr>
            <w:tcW w:type="dxa" w:w="8640"/>
            <w:shd w:val="clear" w:color="auto" w:fill="F2F2F2"/>
            <w:tcMar>
              <w:top w:w="120" w:type="dxa"/>
              <w:left w:w="120" w:type="dxa"/>
              <w:bottom w:w="120" w:type="dxa"/>
              <w:right w:w="120" w:type="dxa"/>
            </w:tcMar>
          </w:tcPr>
          <w:p>
            <w:r/>
            <w:r>
              <w:rPr>
                <w:rFonts w:ascii="Consolas" w:hAnsi="Consolas"/>
                <w:sz w:val="19"/>
                <w:rFonts w:ascii="Consolas" w:hAnsi="Consolas"/>
              </w:rPr>
              <w:t>A · v = [a*x + b*y]</w:t>
              <w:br/>
            </w:r>
            <w:r>
              <w:rPr>
                <w:rFonts w:ascii="Consolas" w:hAnsi="Consolas"/>
                <w:sz w:val="19"/>
                <w:rFonts w:ascii="Consolas" w:hAnsi="Consolas"/>
              </w:rPr>
              <w:t xml:space="preserve">        [c*x + d*y]</w:t>
            </w:r>
          </w:p>
        </w:tc>
      </w:tr>
    </w:tbl>
    <w:p/>
    <w:p>
      <w:r>
        <w:t>Trong NumPy, dùng .dot() hoặc toán tử @ (giống nhau):</w:t>
      </w:r>
    </w:p>
    <w:tbl>
      <w:tblPr>
        <w:tblW w:type="auto" w:w="0"/>
        <w:jc w:val="center"/>
        <w:tblLook w:firstColumn="1" w:firstRow="1" w:lastColumn="0" w:lastRow="0" w:noHBand="0" w:noVBand="1" w:val="04A0"/>
      </w:tblPr>
      <w:tblGrid>
        <w:gridCol w:w="8640"/>
      </w:tblGrid>
      <w:tr>
        <w:tc>
          <w:tcPr>
            <w:tcW w:type="dxa" w:w="8640"/>
            <w:shd w:val="clear" w:color="auto" w:fill="F2F2F2"/>
            <w:tcMar>
              <w:top w:w="120" w:type="dxa"/>
              <w:left w:w="120" w:type="dxa"/>
              <w:bottom w:w="120" w:type="dxa"/>
              <w:right w:w="120" w:type="dxa"/>
            </w:tcMar>
          </w:tcPr>
          <w:p>
            <w:r/>
            <w:r>
              <w:rPr>
                <w:rFonts w:ascii="Consolas" w:hAnsi="Consolas"/>
                <w:sz w:val="19"/>
                <w:rFonts w:ascii="Consolas" w:hAnsi="Consolas"/>
              </w:rPr>
              <w:t>v_new = A.dot(v)</w:t>
              <w:br/>
            </w:r>
            <w:r>
              <w:rPr>
                <w:rFonts w:ascii="Consolas" w:hAnsi="Consolas"/>
                <w:sz w:val="19"/>
                <w:rFonts w:ascii="Consolas" w:hAnsi="Consolas"/>
              </w:rPr>
              <w:t># hoặc</w:t>
              <w:br/>
            </w:r>
            <w:r>
              <w:rPr>
                <w:rFonts w:ascii="Consolas" w:hAnsi="Consolas"/>
                <w:sz w:val="19"/>
                <w:rFonts w:ascii="Consolas" w:hAnsi="Consolas"/>
              </w:rPr>
              <w:t>v_new = A @ v</w:t>
            </w:r>
          </w:p>
        </w:tc>
      </w:tr>
    </w:tbl>
    <w:p/>
    <w:p>
      <w:pPr>
        <w:pStyle w:val="Heading2"/>
      </w:pPr>
      <w:r>
        <w:t>2.4. Chìa khóa để hiểu trực quan: hai CỘT của ma trận</w:t>
      </w:r>
    </w:p>
    <w:p>
      <w:r>
        <w:t>Đây là ý quan trọng nhất của toàn bộ tài liệu này. Xét 2 vector đơn vị cơ bản:</w:t>
      </w:r>
    </w:p>
    <w:tbl>
      <w:tblPr>
        <w:tblW w:type="auto" w:w="0"/>
        <w:jc w:val="center"/>
        <w:tblLook w:firstColumn="1" w:firstRow="1" w:lastColumn="0" w:lastRow="0" w:noHBand="0" w:noVBand="1" w:val="04A0"/>
      </w:tblPr>
      <w:tblGrid>
        <w:gridCol w:w="8640"/>
      </w:tblGrid>
      <w:tr>
        <w:tc>
          <w:tcPr>
            <w:tcW w:type="dxa" w:w="8640"/>
            <w:shd w:val="clear" w:color="auto" w:fill="F2F2F2"/>
            <w:tcMar>
              <w:top w:w="120" w:type="dxa"/>
              <w:left w:w="120" w:type="dxa"/>
              <w:bottom w:w="120" w:type="dxa"/>
              <w:right w:w="120" w:type="dxa"/>
            </w:tcMar>
          </w:tcPr>
          <w:p>
            <w:r/>
            <w:r>
              <w:rPr>
                <w:rFonts w:ascii="Consolas" w:hAnsi="Consolas"/>
                <w:sz w:val="19"/>
                <w:rFonts w:ascii="Consolas" w:hAnsi="Consolas"/>
              </w:rPr>
              <w:t>e1 = (1, 0)   # trục x</w:t>
              <w:br/>
            </w:r>
            <w:r>
              <w:rPr>
                <w:rFonts w:ascii="Consolas" w:hAnsi="Consolas"/>
                <w:sz w:val="19"/>
                <w:rFonts w:ascii="Consolas" w:hAnsi="Consolas"/>
              </w:rPr>
              <w:t>e2 = (0, 1)   # trục y</w:t>
            </w:r>
          </w:p>
        </w:tc>
      </w:tr>
    </w:tbl>
    <w:p/>
    <w:p>
      <w:r>
        <w:t>Nếu bạn nhân ma trận A = [[a, b], [c, d]] với e1, kết quả là (a, c) — đúng bằng CỘT THỨ NHẤT của A. Tương tự, A · e2 = (b, d) — đúng bằng CỘT THỨ HAI của A.</w:t>
      </w:r>
    </w:p>
    <w:p>
      <w:r>
        <w:t>Nói cách khác: hai cột của ma trận chính là VỊ TRÍ MỚI của hai trục tọa độ sau khi biến đổi. Toàn bộ không gian còn lại "ăn theo" hai cột đó một cách tuyến tính — vì vậy khi vẽ ra, hình vuông đơn vị (0,0)-(1,0)-(1,1)-(0,1) sẽ biến thành một hình bình hành có 2 cạnh chính là 2 cột của A.</w:t>
      </w:r>
    </w:p>
    <w:tbl>
      <w:tblPr>
        <w:tblStyle w:val="LightGrid-Accent1"/>
        <w:tblW w:type="auto" w:w="0"/>
        <w:tblLook w:firstColumn="1" w:firstRow="1" w:lastColumn="0" w:lastRow="0" w:noHBand="0" w:noVBand="1" w:val="04A0"/>
      </w:tblPr>
      <w:tblGrid>
        <w:gridCol w:w="4320"/>
        <w:gridCol w:w="4320"/>
      </w:tblGrid>
      <w:tr>
        <w:tc>
          <w:tcPr>
            <w:tcW w:type="dxa" w:w="4320"/>
          </w:tcPr>
          <w:p>
            <w:r>
              <w:t>Ma trận A</w:t>
            </w:r>
          </w:p>
        </w:tc>
        <w:tc>
          <w:tcPr>
            <w:tcW w:type="dxa" w:w="4320"/>
          </w:tcPr>
          <w:p>
            <w:r>
              <w:t>Ý nghĩa hình học</w:t>
            </w:r>
          </w:p>
        </w:tc>
      </w:tr>
      <w:tr>
        <w:tc>
          <w:tcPr>
            <w:tcW w:type="dxa" w:w="4320"/>
          </w:tcPr>
          <w:p>
            <w:r>
              <w:t>[[2, 0], [0, 1]]</w:t>
            </w:r>
          </w:p>
        </w:tc>
        <w:tc>
          <w:tcPr>
            <w:tcW w:type="dxa" w:w="4320"/>
          </w:tcPr>
          <w:p>
            <w:r>
              <w:t>Kéo dài trục x gấp 2 lần, giữ nguyên trục y</w:t>
            </w:r>
          </w:p>
        </w:tc>
      </w:tr>
      <w:tr>
        <w:tc>
          <w:tcPr>
            <w:tcW w:type="dxa" w:w="4320"/>
          </w:tcPr>
          <w:p>
            <w:r>
              <w:t>[[1, 1], [0, 1]]</w:t>
            </w:r>
          </w:p>
        </w:tc>
        <w:tc>
          <w:tcPr>
            <w:tcW w:type="dxa" w:w="4320"/>
          </w:tcPr>
          <w:p>
            <w:r>
              <w:t>Shear (trượt nghiêng) — trục y bị "đẩy xiên" theo trục x</w:t>
            </w:r>
          </w:p>
        </w:tc>
      </w:tr>
      <w:tr>
        <w:tc>
          <w:tcPr>
            <w:tcW w:type="dxa" w:w="4320"/>
          </w:tcPr>
          <w:p>
            <w:r>
              <w:t>[[0, -1], [1, 0]]</w:t>
            </w:r>
          </w:p>
        </w:tc>
        <w:tc>
          <w:tcPr>
            <w:tcW w:type="dxa" w:w="4320"/>
          </w:tcPr>
          <w:p>
            <w:r>
              <w:t>Xoay 90 độ ngược chiều kim đồng hồ</w:t>
            </w:r>
          </w:p>
        </w:tc>
      </w:tr>
      <w:tr>
        <w:tc>
          <w:tcPr>
            <w:tcW w:type="dxa" w:w="4320"/>
          </w:tcPr>
          <w:p>
            <w:r>
              <w:t>[[1, 0], [0, 0]]</w:t>
            </w:r>
          </w:p>
        </w:tc>
        <w:tc>
          <w:tcPr>
            <w:tcW w:type="dxa" w:w="4320"/>
          </w:tcPr>
          <w:p>
            <w:r>
              <w:t>Nén toàn bộ mặt phẳng thành 1 đường thẳng (det = 0)</w:t>
            </w:r>
          </w:p>
        </w:tc>
      </w:tr>
    </w:tbl>
    <w:p/>
    <w:p>
      <w:pPr>
        <w:pStyle w:val="Heading2"/>
      </w:pPr>
      <w:r>
        <w:t>2.5. Định thức (determinant) là gì?</w:t>
      </w:r>
    </w:p>
    <w:p>
      <w:r>
        <w:t>det(A) = a*d - b*c. Về mặt hình học, |det(A)| là tỉ lệ diện tích thay đổi: hình vuông đơn vị (diện tích = 1) sau biến đổi sẽ có diện tích = |det(A)|. Nếu det(A) âm, không gian bị "lật ngược" (giống như lật một tờ giấy). Nếu det(A) = 0, không gian bị nén phẳng thành 1 đường thẳng hoặc 1 điểm — ma trận mất thông tin, không thể đảo ngược (không có ma trận nghịch đảo).</w:t>
      </w:r>
    </w:p>
    <w:p>
      <w:pPr>
        <w:pStyle w:val="Heading2"/>
      </w:pPr>
      <w:r>
        <w:t>2.6. Hạng ma trận (rank) là gì?</w:t>
      </w:r>
    </w:p>
    <w:p>
      <w:r>
        <w:t>Rank là "số chiều" thực sự mà ma trận giữ lại sau biến đổi. Với ma trận 2x2: rank = 2 nghĩa là không gian 2D vẫn còn nguyên 2 chiều (chỉ bị méo dạng). Rank = 1 nghĩa là cả mặt phẳng bị nén thành 1 đường thẳng. Rank = 0 chỉ xảy ra với ma trận toàn số 0 (nén thành 1 điểm).</w:t>
      </w:r>
    </w:p>
    <w:p>
      <w:r>
        <w:br w:type="page"/>
      </w:r>
    </w:p>
    <w:p>
      <w:pPr>
        <w:pStyle w:val="Heading1"/>
      </w:pPr>
      <w:r>
        <w:t>3. Giai đoạn 1 — Ma trận là một phép biến đổi không gian</w:t>
      </w:r>
    </w:p>
    <w:p>
      <w:pPr>
        <w:pStyle w:val="Heading2"/>
      </w:pPr>
      <w:r>
        <w:t>Mục tiêu</w:t>
      </w:r>
    </w:p>
    <w:p>
      <w:pPr>
        <w:pStyle w:val="ListBullet"/>
      </w:pPr>
      <w:r>
        <w:t>Người dùng nhập 4 số của ma trận 2x2 qua sidebar</w:t>
      </w:r>
    </w:p>
    <w:p>
      <w:pPr>
        <w:pStyle w:val="ListBullet"/>
      </w:pPr>
      <w:r>
        <w:t>App vẽ vector gốc (1,0) và (0,1) màu xám</w:t>
      </w:r>
    </w:p>
    <w:p>
      <w:pPr>
        <w:pStyle w:val="ListBullet"/>
      </w:pPr>
      <w:r>
        <w:t>App vẽ vector sau biến đổi (A·e1, A·e2) màu đỏ/cam</w:t>
      </w:r>
    </w:p>
    <w:p>
      <w:pPr>
        <w:pStyle w:val="ListBullet"/>
      </w:pPr>
      <w:r>
        <w:t>Vẽ hình vuông đơn vị trước/sau để thấy rõ sự méo dạng không gian</w:t>
      </w:r>
    </w:p>
    <w:p>
      <w:pPr>
        <w:pStyle w:val="ListBullet"/>
      </w:pPr>
      <w:r>
        <w:t>Hiển thị det(A) và rank(A) kèm giải thích</w:t>
      </w:r>
    </w:p>
    <w:p>
      <w:pPr>
        <w:pStyle w:val="Heading2"/>
      </w:pPr>
      <w:r>
        <w:t>Code đầy đủ: app.py</w:t>
      </w:r>
    </w:p>
    <w:tbl>
      <w:tblPr>
        <w:tblW w:type="auto" w:w="0"/>
        <w:jc w:val="center"/>
        <w:tblLook w:firstColumn="1" w:firstRow="1" w:lastColumn="0" w:lastRow="0" w:noHBand="0" w:noVBand="1" w:val="04A0"/>
      </w:tblPr>
      <w:tblGrid>
        <w:gridCol w:w="8640"/>
      </w:tblGrid>
      <w:tr>
        <w:tc>
          <w:tcPr>
            <w:tcW w:type="dxa" w:w="8640"/>
            <w:shd w:val="clear" w:color="auto" w:fill="F2F2F2"/>
            <w:tcMar>
              <w:top w:w="120" w:type="dxa"/>
              <w:left w:w="120" w:type="dxa"/>
              <w:bottom w:w="120" w:type="dxa"/>
              <w:right w:w="120" w:type="dxa"/>
            </w:tcMar>
          </w:tcPr>
          <w:p>
            <w:r/>
            <w:r>
              <w:rPr>
                <w:rFonts w:ascii="Consolas" w:hAnsi="Consolas"/>
                <w:sz w:val="19"/>
                <w:rFonts w:ascii="Consolas" w:hAnsi="Consolas"/>
              </w:rPr>
              <w:t>import streamlit as st</w:t>
              <w:br/>
            </w:r>
            <w:r>
              <w:rPr>
                <w:rFonts w:ascii="Consolas" w:hAnsi="Consolas"/>
                <w:sz w:val="19"/>
                <w:rFonts w:ascii="Consolas" w:hAnsi="Consolas"/>
              </w:rPr>
              <w:t>import numpy as np</w:t>
              <w:br/>
            </w:r>
            <w:r>
              <w:rPr>
                <w:rFonts w:ascii="Consolas" w:hAnsi="Consolas"/>
                <w:sz w:val="19"/>
                <w:rFonts w:ascii="Consolas" w:hAnsi="Consolas"/>
              </w:rPr>
              <w:t>import matplotlib.pyplot as plt</w:t>
              <w:br/>
            </w:r>
            <w:r>
              <w:rPr>
                <w:rFonts w:ascii="Consolas" w:hAnsi="Consolas"/>
                <w:sz w:val="19"/>
                <w:rFonts w:ascii="Consolas" w:hAnsi="Consolas"/>
              </w:rPr>
              <w:t xml:space="preserve"> </w:t>
              <w:br/>
            </w:r>
            <w:r>
              <w:rPr>
                <w:rFonts w:ascii="Consolas" w:hAnsi="Consolas"/>
                <w:sz w:val="19"/>
                <w:rFonts w:ascii="Consolas" w:hAnsi="Consolas"/>
              </w:rPr>
              <w:t>st.set_page_config(page_title="Linear Algebra Visualizer", layout="wide")</w:t>
              <w:br/>
            </w:r>
            <w:r>
              <w:rPr>
                <w:rFonts w:ascii="Consolas" w:hAnsi="Consolas"/>
                <w:sz w:val="19"/>
                <w:rFonts w:ascii="Consolas" w:hAnsi="Consolas"/>
              </w:rPr>
              <w:t>st.title("Linear Algebra Visualizer")</w:t>
              <w:br/>
            </w:r>
            <w:r>
              <w:rPr>
                <w:rFonts w:ascii="Consolas" w:hAnsi="Consolas"/>
                <w:sz w:val="19"/>
                <w:rFonts w:ascii="Consolas" w:hAnsi="Consolas"/>
              </w:rPr>
              <w:t>st.subheader("Giai đoạn 1: Ma trận như một phép biến đổi không gian")</w:t>
              <w:br/>
            </w:r>
            <w:r>
              <w:rPr>
                <w:rFonts w:ascii="Consolas" w:hAnsi="Consolas"/>
                <w:sz w:val="19"/>
                <w:rFonts w:ascii="Consolas" w:hAnsi="Consolas"/>
              </w:rPr>
              <w:t xml:space="preserve"> </w:t>
              <w:br/>
            </w:r>
            <w:r>
              <w:rPr>
                <w:rFonts w:ascii="Consolas" w:hAnsi="Consolas"/>
                <w:sz w:val="19"/>
                <w:rFonts w:ascii="Consolas" w:hAnsi="Consolas"/>
              </w:rPr>
              <w:t># --- Sidebar: nhập ma trận ---</w:t>
              <w:br/>
            </w:r>
            <w:r>
              <w:rPr>
                <w:rFonts w:ascii="Consolas" w:hAnsi="Consolas"/>
                <w:sz w:val="19"/>
                <w:rFonts w:ascii="Consolas" w:hAnsi="Consolas"/>
              </w:rPr>
              <w:t>st.sidebar.header("Nhập ma trận 2x2")</w:t>
              <w:br/>
            </w:r>
            <w:r>
              <w:rPr>
                <w:rFonts w:ascii="Consolas" w:hAnsi="Consolas"/>
                <w:sz w:val="19"/>
                <w:rFonts w:ascii="Consolas" w:hAnsi="Consolas"/>
              </w:rPr>
              <w:t>a = st.sidebar.number_input("a11", value=1.0, step=0.5)</w:t>
              <w:br/>
            </w:r>
            <w:r>
              <w:rPr>
                <w:rFonts w:ascii="Consolas" w:hAnsi="Consolas"/>
                <w:sz w:val="19"/>
                <w:rFonts w:ascii="Consolas" w:hAnsi="Consolas"/>
              </w:rPr>
              <w:t>b = st.sidebar.number_input("a12", value=0.0, step=0.5)</w:t>
              <w:br/>
            </w:r>
            <w:r>
              <w:rPr>
                <w:rFonts w:ascii="Consolas" w:hAnsi="Consolas"/>
                <w:sz w:val="19"/>
                <w:rFonts w:ascii="Consolas" w:hAnsi="Consolas"/>
              </w:rPr>
              <w:t>c = st.sidebar.number_input("a21", value=0.0, step=0.5)</w:t>
              <w:br/>
            </w:r>
            <w:r>
              <w:rPr>
                <w:rFonts w:ascii="Consolas" w:hAnsi="Consolas"/>
                <w:sz w:val="19"/>
                <w:rFonts w:ascii="Consolas" w:hAnsi="Consolas"/>
              </w:rPr>
              <w:t>d = st.sidebar.number_input("a22", value=1.0, step=0.5)</w:t>
              <w:br/>
            </w:r>
            <w:r>
              <w:rPr>
                <w:rFonts w:ascii="Consolas" w:hAnsi="Consolas"/>
                <w:sz w:val="19"/>
                <w:rFonts w:ascii="Consolas" w:hAnsi="Consolas"/>
              </w:rPr>
              <w:t xml:space="preserve"> </w:t>
              <w:br/>
            </w:r>
            <w:r>
              <w:rPr>
                <w:rFonts w:ascii="Consolas" w:hAnsi="Consolas"/>
                <w:sz w:val="19"/>
                <w:rFonts w:ascii="Consolas" w:hAnsi="Consolas"/>
              </w:rPr>
              <w:t>A = np.array([[a, b], [c, d]])</w:t>
              <w:br/>
            </w:r>
            <w:r>
              <w:rPr>
                <w:rFonts w:ascii="Consolas" w:hAnsi="Consolas"/>
                <w:sz w:val="19"/>
                <w:rFonts w:ascii="Consolas" w:hAnsi="Consolas"/>
              </w:rPr>
              <w:t>st.sidebar.write("Ma trận A:")</w:t>
              <w:br/>
            </w:r>
            <w:r>
              <w:rPr>
                <w:rFonts w:ascii="Consolas" w:hAnsi="Consolas"/>
                <w:sz w:val="19"/>
                <w:rFonts w:ascii="Consolas" w:hAnsi="Consolas"/>
              </w:rPr>
              <w:t>st.sidebar.write(A)</w:t>
              <w:br/>
            </w:r>
            <w:r>
              <w:rPr>
                <w:rFonts w:ascii="Consolas" w:hAnsi="Consolas"/>
                <w:sz w:val="19"/>
                <w:rFonts w:ascii="Consolas" w:hAnsi="Consolas"/>
              </w:rPr>
              <w:t xml:space="preserve"> </w:t>
              <w:br/>
            </w:r>
            <w:r>
              <w:rPr>
                <w:rFonts w:ascii="Consolas" w:hAnsi="Consolas"/>
                <w:sz w:val="19"/>
                <w:rFonts w:ascii="Consolas" w:hAnsi="Consolas"/>
              </w:rPr>
              <w:t># --- Hình vuông đơn vị (4 góc, khép kín) ---</w:t>
              <w:br/>
            </w:r>
            <w:r>
              <w:rPr>
                <w:rFonts w:ascii="Consolas" w:hAnsi="Consolas"/>
                <w:sz w:val="19"/>
                <w:rFonts w:ascii="Consolas" w:hAnsi="Consolas"/>
              </w:rPr>
              <w:t>unit_square = np.array([</w:t>
              <w:br/>
            </w:r>
            <w:r>
              <w:rPr>
                <w:rFonts w:ascii="Consolas" w:hAnsi="Consolas"/>
                <w:sz w:val="19"/>
                <w:rFonts w:ascii="Consolas" w:hAnsi="Consolas"/>
              </w:rPr>
              <w:t xml:space="preserve">    [0, 0], [1, 0], [1, 1], [0, 1], [0, 0]</w:t>
              <w:br/>
            </w:r>
            <w:r>
              <w:rPr>
                <w:rFonts w:ascii="Consolas" w:hAnsi="Consolas"/>
                <w:sz w:val="19"/>
                <w:rFonts w:ascii="Consolas" w:hAnsi="Consolas"/>
              </w:rPr>
              <w:t>]).T  # shape (2, 5)</w:t>
              <w:br/>
            </w:r>
            <w:r>
              <w:rPr>
                <w:rFonts w:ascii="Consolas" w:hAnsi="Consolas"/>
                <w:sz w:val="19"/>
                <w:rFonts w:ascii="Consolas" w:hAnsi="Consolas"/>
              </w:rPr>
              <w:t xml:space="preserve"> </w:t>
              <w:br/>
            </w:r>
            <w:r>
              <w:rPr>
                <w:rFonts w:ascii="Consolas" w:hAnsi="Consolas"/>
                <w:sz w:val="19"/>
                <w:rFonts w:ascii="Consolas" w:hAnsi="Consolas"/>
              </w:rPr>
              <w:t>transformed_square = A @ unit_square</w:t>
              <w:br/>
            </w:r>
            <w:r>
              <w:rPr>
                <w:rFonts w:ascii="Consolas" w:hAnsi="Consolas"/>
                <w:sz w:val="19"/>
                <w:rFonts w:ascii="Consolas" w:hAnsi="Consolas"/>
              </w:rPr>
              <w:t xml:space="preserve"> </w:t>
              <w:br/>
            </w:r>
            <w:r>
              <w:rPr>
                <w:rFonts w:ascii="Consolas" w:hAnsi="Consolas"/>
                <w:sz w:val="19"/>
                <w:rFonts w:ascii="Consolas" w:hAnsi="Consolas"/>
              </w:rPr>
              <w:t># --- Hai vector cơ sở ---</w:t>
              <w:br/>
            </w:r>
            <w:r>
              <w:rPr>
                <w:rFonts w:ascii="Consolas" w:hAnsi="Consolas"/>
                <w:sz w:val="19"/>
                <w:rFonts w:ascii="Consolas" w:hAnsi="Consolas"/>
              </w:rPr>
              <w:t>e1 = np.array([1, 0])</w:t>
              <w:br/>
            </w:r>
            <w:r>
              <w:rPr>
                <w:rFonts w:ascii="Consolas" w:hAnsi="Consolas"/>
                <w:sz w:val="19"/>
                <w:rFonts w:ascii="Consolas" w:hAnsi="Consolas"/>
              </w:rPr>
              <w:t>e2 = np.array([0, 1])</w:t>
              <w:br/>
            </w:r>
            <w:r>
              <w:rPr>
                <w:rFonts w:ascii="Consolas" w:hAnsi="Consolas"/>
                <w:sz w:val="19"/>
                <w:rFonts w:ascii="Consolas" w:hAnsi="Consolas"/>
              </w:rPr>
              <w:t>e1_new = A @ e1</w:t>
              <w:br/>
            </w:r>
            <w:r>
              <w:rPr>
                <w:rFonts w:ascii="Consolas" w:hAnsi="Consolas"/>
                <w:sz w:val="19"/>
                <w:rFonts w:ascii="Consolas" w:hAnsi="Consolas"/>
              </w:rPr>
              <w:t>e2_new = A @ e2</w:t>
              <w:br/>
            </w:r>
            <w:r>
              <w:rPr>
                <w:rFonts w:ascii="Consolas" w:hAnsi="Consolas"/>
                <w:sz w:val="19"/>
                <w:rFonts w:ascii="Consolas" w:hAnsi="Consolas"/>
              </w:rPr>
              <w:t xml:space="preserve"> </w:t>
              <w:br/>
            </w:r>
            <w:r>
              <w:rPr>
                <w:rFonts w:ascii="Consolas" w:hAnsi="Consolas"/>
                <w:sz w:val="19"/>
                <w:rFonts w:ascii="Consolas" w:hAnsi="Consolas"/>
              </w:rPr>
              <w:t># --- Vẽ ---</w:t>
              <w:br/>
            </w:r>
            <w:r>
              <w:rPr>
                <w:rFonts w:ascii="Consolas" w:hAnsi="Consolas"/>
                <w:sz w:val="19"/>
                <w:rFonts w:ascii="Consolas" w:hAnsi="Consolas"/>
              </w:rPr>
              <w:t>fig, ax = plt.subplots(figsize=(6, 6))</w:t>
              <w:br/>
            </w:r>
            <w:r>
              <w:rPr>
                <w:rFonts w:ascii="Consolas" w:hAnsi="Consolas"/>
                <w:sz w:val="19"/>
                <w:rFonts w:ascii="Consolas" w:hAnsi="Consolas"/>
              </w:rPr>
              <w:t>ax.plot(unit_square[0], unit_square[1], "--", color="gray", label="Không gian gốc")</w:t>
              <w:br/>
            </w:r>
            <w:r>
              <w:rPr>
                <w:rFonts w:ascii="Consolas" w:hAnsi="Consolas"/>
                <w:sz w:val="19"/>
                <w:rFonts w:ascii="Consolas" w:hAnsi="Consolas"/>
              </w:rPr>
              <w:t>ax.plot(transformed_square[0], transformed_square[1], "-", color="royalblue",</w:t>
              <w:br/>
            </w:r>
            <w:r>
              <w:rPr>
                <w:rFonts w:ascii="Consolas" w:hAnsi="Consolas"/>
                <w:sz w:val="19"/>
                <w:rFonts w:ascii="Consolas" w:hAnsi="Consolas"/>
              </w:rPr>
              <w:t xml:space="preserve">        linewidth=2, label="Sau biến đổi")</w:t>
              <w:br/>
            </w:r>
            <w:r>
              <w:rPr>
                <w:rFonts w:ascii="Consolas" w:hAnsi="Consolas"/>
                <w:sz w:val="19"/>
                <w:rFonts w:ascii="Consolas" w:hAnsi="Consolas"/>
              </w:rPr>
              <w:t>ax.fill(transformed_square[0], transformed_square[1], color="royalblue", alpha=0.2)</w:t>
              <w:br/>
            </w:r>
            <w:r>
              <w:rPr>
                <w:rFonts w:ascii="Consolas" w:hAnsi="Consolas"/>
                <w:sz w:val="19"/>
                <w:rFonts w:ascii="Consolas" w:hAnsi="Consolas"/>
              </w:rPr>
              <w:t xml:space="preserve"> </w:t>
              <w:br/>
            </w:r>
            <w:r>
              <w:rPr>
                <w:rFonts w:ascii="Consolas" w:hAnsi="Consolas"/>
                <w:sz w:val="19"/>
                <w:rFonts w:ascii="Consolas" w:hAnsi="Consolas"/>
              </w:rPr>
              <w:t>ax.quiver(0, 0, e1[0], e1[1], angles="xy", scale_units="xy", scale=1,</w:t>
              <w:br/>
            </w:r>
            <w:r>
              <w:rPr>
                <w:rFonts w:ascii="Consolas" w:hAnsi="Consolas"/>
                <w:sz w:val="19"/>
                <w:rFonts w:ascii="Consolas" w:hAnsi="Consolas"/>
              </w:rPr>
              <w:t xml:space="preserve">          color="gray", width=0.008)</w:t>
              <w:br/>
            </w:r>
            <w:r>
              <w:rPr>
                <w:rFonts w:ascii="Consolas" w:hAnsi="Consolas"/>
                <w:sz w:val="19"/>
                <w:rFonts w:ascii="Consolas" w:hAnsi="Consolas"/>
              </w:rPr>
              <w:t>ax.quiver(0, 0, e2[0], e2[1], angles="xy", scale_units="xy", scale=1,</w:t>
              <w:br/>
            </w:r>
            <w:r>
              <w:rPr>
                <w:rFonts w:ascii="Consolas" w:hAnsi="Consolas"/>
                <w:sz w:val="19"/>
                <w:rFonts w:ascii="Consolas" w:hAnsi="Consolas"/>
              </w:rPr>
              <w:t xml:space="preserve">          color="gray", width=0.008)</w:t>
              <w:br/>
            </w:r>
            <w:r>
              <w:rPr>
                <w:rFonts w:ascii="Consolas" w:hAnsi="Consolas"/>
                <w:sz w:val="19"/>
                <w:rFonts w:ascii="Consolas" w:hAnsi="Consolas"/>
              </w:rPr>
              <w:t>ax.quiver(0, 0, e1_new[0], e1_new[1], angles="xy", scale_units="xy", scale=1,</w:t>
              <w:br/>
            </w:r>
            <w:r>
              <w:rPr>
                <w:rFonts w:ascii="Consolas" w:hAnsi="Consolas"/>
                <w:sz w:val="19"/>
                <w:rFonts w:ascii="Consolas" w:hAnsi="Consolas"/>
              </w:rPr>
              <w:t xml:space="preserve">          color="crimson", width=0.012, label="A·e1")</w:t>
              <w:br/>
            </w:r>
            <w:r>
              <w:rPr>
                <w:rFonts w:ascii="Consolas" w:hAnsi="Consolas"/>
                <w:sz w:val="19"/>
                <w:rFonts w:ascii="Consolas" w:hAnsi="Consolas"/>
              </w:rPr>
              <w:t>ax.quiver(0, 0, e2_new[0], e2_new[1], angles="xy", scale_units="xy", scale=1,</w:t>
              <w:br/>
            </w:r>
            <w:r>
              <w:rPr>
                <w:rFonts w:ascii="Consolas" w:hAnsi="Consolas"/>
                <w:sz w:val="19"/>
                <w:rFonts w:ascii="Consolas" w:hAnsi="Consolas"/>
              </w:rPr>
              <w:t xml:space="preserve">          color="darkorange", width=0.012, label="A·e2")</w:t>
              <w:br/>
            </w:r>
            <w:r>
              <w:rPr>
                <w:rFonts w:ascii="Consolas" w:hAnsi="Consolas"/>
                <w:sz w:val="19"/>
                <w:rFonts w:ascii="Consolas" w:hAnsi="Consolas"/>
              </w:rPr>
              <w:t xml:space="preserve"> </w:t>
              <w:br/>
            </w:r>
            <w:r>
              <w:rPr>
                <w:rFonts w:ascii="Consolas" w:hAnsi="Consolas"/>
                <w:sz w:val="19"/>
                <w:rFonts w:ascii="Consolas" w:hAnsi="Consolas"/>
              </w:rPr>
              <w:t>lim = max(3, np.abs(transformed_square).max() + 1)</w:t>
              <w:br/>
            </w:r>
            <w:r>
              <w:rPr>
                <w:rFonts w:ascii="Consolas" w:hAnsi="Consolas"/>
                <w:sz w:val="19"/>
                <w:rFonts w:ascii="Consolas" w:hAnsi="Consolas"/>
              </w:rPr>
              <w:t>ax.set_xlim(-lim, lim)</w:t>
              <w:br/>
            </w:r>
            <w:r>
              <w:rPr>
                <w:rFonts w:ascii="Consolas" w:hAnsi="Consolas"/>
                <w:sz w:val="19"/>
                <w:rFonts w:ascii="Consolas" w:hAnsi="Consolas"/>
              </w:rPr>
              <w:t>ax.set_ylim(-lim, lim)</w:t>
              <w:br/>
            </w:r>
            <w:r>
              <w:rPr>
                <w:rFonts w:ascii="Consolas" w:hAnsi="Consolas"/>
                <w:sz w:val="19"/>
                <w:rFonts w:ascii="Consolas" w:hAnsi="Consolas"/>
              </w:rPr>
              <w:t>ax.axhline(0, color="black", linewidth=0.5)</w:t>
              <w:br/>
            </w:r>
            <w:r>
              <w:rPr>
                <w:rFonts w:ascii="Consolas" w:hAnsi="Consolas"/>
                <w:sz w:val="19"/>
                <w:rFonts w:ascii="Consolas" w:hAnsi="Consolas"/>
              </w:rPr>
              <w:t>ax.axvline(0, color="black", linewidth=0.5)</w:t>
              <w:br/>
            </w:r>
            <w:r>
              <w:rPr>
                <w:rFonts w:ascii="Consolas" w:hAnsi="Consolas"/>
                <w:sz w:val="19"/>
                <w:rFonts w:ascii="Consolas" w:hAnsi="Consolas"/>
              </w:rPr>
              <w:t>ax.set_aspect("equal")</w:t>
              <w:br/>
            </w:r>
            <w:r>
              <w:rPr>
                <w:rFonts w:ascii="Consolas" w:hAnsi="Consolas"/>
                <w:sz w:val="19"/>
                <w:rFonts w:ascii="Consolas" w:hAnsi="Consolas"/>
              </w:rPr>
              <w:t>ax.grid(True, alpha=0.3)</w:t>
              <w:br/>
            </w:r>
            <w:r>
              <w:rPr>
                <w:rFonts w:ascii="Consolas" w:hAnsi="Consolas"/>
                <w:sz w:val="19"/>
                <w:rFonts w:ascii="Consolas" w:hAnsi="Consolas"/>
              </w:rPr>
              <w:t>ax.legend(loc="upper left")</w:t>
              <w:br/>
            </w:r>
            <w:r>
              <w:rPr>
                <w:rFonts w:ascii="Consolas" w:hAnsi="Consolas"/>
                <w:sz w:val="19"/>
                <w:rFonts w:ascii="Consolas" w:hAnsi="Consolas"/>
              </w:rPr>
              <w:t xml:space="preserve"> </w:t>
              <w:br/>
            </w:r>
            <w:r>
              <w:rPr>
                <w:rFonts w:ascii="Consolas" w:hAnsi="Consolas"/>
                <w:sz w:val="19"/>
                <w:rFonts w:ascii="Consolas" w:hAnsi="Consolas"/>
              </w:rPr>
              <w:t>st.pyplot(fig)</w:t>
              <w:br/>
            </w:r>
            <w:r>
              <w:rPr>
                <w:rFonts w:ascii="Consolas" w:hAnsi="Consolas"/>
                <w:sz w:val="19"/>
                <w:rFonts w:ascii="Consolas" w:hAnsi="Consolas"/>
              </w:rPr>
              <w:t xml:space="preserve"> </w:t>
              <w:br/>
            </w:r>
            <w:r>
              <w:rPr>
                <w:rFonts w:ascii="Consolas" w:hAnsi="Consolas"/>
                <w:sz w:val="19"/>
                <w:rFonts w:ascii="Consolas" w:hAnsi="Consolas"/>
              </w:rPr>
              <w:t># --- Thông tin số học ---</w:t>
              <w:br/>
            </w:r>
            <w:r>
              <w:rPr>
                <w:rFonts w:ascii="Consolas" w:hAnsi="Consolas"/>
                <w:sz w:val="19"/>
                <w:rFonts w:ascii="Consolas" w:hAnsi="Consolas"/>
              </w:rPr>
              <w:t>col1, col2 = st.columns(2)</w:t>
              <w:br/>
            </w:r>
            <w:r>
              <w:rPr>
                <w:rFonts w:ascii="Consolas" w:hAnsi="Consolas"/>
                <w:sz w:val="19"/>
                <w:rFonts w:ascii="Consolas" w:hAnsi="Consolas"/>
              </w:rPr>
              <w:t>with col1:</w:t>
              <w:br/>
            </w:r>
            <w:r>
              <w:rPr>
                <w:rFonts w:ascii="Consolas" w:hAnsi="Consolas"/>
                <w:sz w:val="19"/>
                <w:rFonts w:ascii="Consolas" w:hAnsi="Consolas"/>
              </w:rPr>
              <w:t xml:space="preserve">    st.metric("Định thức (det A)", f"{np.linalg.det(A):.3f}")</w:t>
              <w:br/>
            </w:r>
            <w:r>
              <w:rPr>
                <w:rFonts w:ascii="Consolas" w:hAnsi="Consolas"/>
                <w:sz w:val="19"/>
                <w:rFonts w:ascii="Consolas" w:hAnsi="Consolas"/>
              </w:rPr>
              <w:t xml:space="preserve">    st.caption("det A = tỉ lệ thay đổi diện tích. Âm nghĩa là không gian bị lật ngược.")</w:t>
              <w:br/>
            </w:r>
            <w:r>
              <w:rPr>
                <w:rFonts w:ascii="Consolas" w:hAnsi="Consolas"/>
                <w:sz w:val="19"/>
                <w:rFonts w:ascii="Consolas" w:hAnsi="Consolas"/>
              </w:rPr>
              <w:t>with col2:</w:t>
              <w:br/>
            </w:r>
            <w:r>
              <w:rPr>
                <w:rFonts w:ascii="Consolas" w:hAnsi="Consolas"/>
                <w:sz w:val="19"/>
                <w:rFonts w:ascii="Consolas" w:hAnsi="Consolas"/>
              </w:rPr>
              <w:t xml:space="preserve">    st.metric("Hạng ma trận (rank)", np.linalg.matrix_rank(A))</w:t>
              <w:br/>
            </w:r>
            <w:r>
              <w:rPr>
                <w:rFonts w:ascii="Consolas" w:hAnsi="Consolas"/>
                <w:sz w:val="19"/>
                <w:rFonts w:ascii="Consolas" w:hAnsi="Consolas"/>
              </w:rPr>
              <w:t xml:space="preserve">    st.caption("Rank &lt; 2 nghĩa là không gian bị nén thành 1 đường thẳng hoặc 1 điểm.")</w:t>
            </w:r>
          </w:p>
        </w:tc>
      </w:tr>
    </w:tbl>
    <w:p/>
    <w:p>
      <w:pPr>
        <w:pStyle w:val="Heading2"/>
      </w:pPr>
      <w:r>
        <w:t>Giải thích từng khối code</w:t>
      </w:r>
    </w:p>
    <w:p>
      <w:pPr>
        <w:pStyle w:val="ListBullet"/>
      </w:pPr>
      <w:r>
        <w:t>st.sidebar.number_input(...): tạo ô nhập số ở thanh bên, value là giá trị mặc định, step là bước nhảy khi bấm mũi tên +/-.</w:t>
      </w:r>
    </w:p>
    <w:p>
      <w:pPr>
        <w:pStyle w:val="ListBullet"/>
      </w:pPr>
      <w:r>
        <w:t>unit_square: mảng 5 điểm (điểm cuối trùng điểm đầu để khép kín hình khi vẽ .plot()). .T chuyển từ shape (5,2) sang (2,5) để mỗi CỘT là 1 điểm — đúng định dạng NumPy cần khi nhân với ma trận 2x2.</w:t>
      </w:r>
    </w:p>
    <w:p>
      <w:pPr>
        <w:pStyle w:val="ListBullet"/>
      </w:pPr>
      <w:r>
        <w:t>A @ unit_square: nhân ma trận A với TỪNG CỘT (từng điểm) của unit_square cùng lúc — đây là sức mạnh của NumPy, không cần vòng lặp for.</w:t>
      </w:r>
    </w:p>
    <w:p>
      <w:pPr>
        <w:pStyle w:val="ListBullet"/>
      </w:pPr>
      <w:r>
        <w:t>ax.quiver(0, 0, x, y, ...): vẽ một mũi tên (vector) bắt đầu từ (0,0) đến (x,y). angles="xy", scale_units="xy", scale=1 đảm bảo mũi tên vẽ đúng tỉ lệ thực trên trục tọa độ (không bị scale sai theo kích thước hình).</w:t>
      </w:r>
    </w:p>
    <w:p>
      <w:pPr>
        <w:pStyle w:val="ListBullet"/>
      </w:pPr>
      <w:r>
        <w:t>ax.set_aspect("equal"): BẮT BUỘC phải có — nếu không, 1 đơn vị trên trục x và trục y sẽ có độ dài khác nhau trên màn hình, khiến hình vuông trông méo dù ma trận là ma trận xoay thuần túy (không nên méo).</w:t>
      </w:r>
    </w:p>
    <w:p>
      <w:pPr>
        <w:pStyle w:val="ListBullet"/>
      </w:pPr>
      <w:r>
        <w:t>np.linalg.det(A) và np.linalg.matrix_rank(A): NumPy tính sẵn định thức và hạng ma trận, không cần tự code công thức.</w:t>
      </w:r>
    </w:p>
    <w:p>
      <w:pPr>
        <w:pStyle w:val="Heading2"/>
      </w:pPr>
      <w:r>
        <w:t>Chạy thử</w:t>
      </w:r>
    </w:p>
    <w:tbl>
      <w:tblPr>
        <w:tblW w:type="auto" w:w="0"/>
        <w:jc w:val="center"/>
        <w:tblLook w:firstColumn="1" w:firstRow="1" w:lastColumn="0" w:lastRow="0" w:noHBand="0" w:noVBand="1" w:val="04A0"/>
      </w:tblPr>
      <w:tblGrid>
        <w:gridCol w:w="8640"/>
      </w:tblGrid>
      <w:tr>
        <w:tc>
          <w:tcPr>
            <w:tcW w:type="dxa" w:w="8640"/>
            <w:shd w:val="clear" w:color="auto" w:fill="F2F2F2"/>
            <w:tcMar>
              <w:top w:w="120" w:type="dxa"/>
              <w:left w:w="120" w:type="dxa"/>
              <w:bottom w:w="120" w:type="dxa"/>
              <w:right w:w="120" w:type="dxa"/>
            </w:tcMar>
          </w:tcPr>
          <w:p>
            <w:r/>
            <w:r>
              <w:rPr>
                <w:rFonts w:ascii="Consolas" w:hAnsi="Consolas"/>
                <w:sz w:val="19"/>
                <w:rFonts w:ascii="Consolas" w:hAnsi="Consolas"/>
              </w:rPr>
              <w:t>streamlit run app.py</w:t>
            </w:r>
          </w:p>
        </w:tc>
      </w:tr>
    </w:tbl>
    <w:p/>
    <w:p>
      <w:r>
        <w:t>Hãy thử lần lượt các ma trận trong bảng ở mục 2.4 và quan sát hình vẽ có khớp với dự đoán của bạn không.</w:t>
      </w:r>
    </w:p>
    <w:p>
      <w:pPr>
        <w:ind w:left="283"/>
      </w:pPr>
      <w:r>
        <w:rPr>
          <w:b/>
          <w:color w:val="B03A2E"/>
        </w:rPr>
        <w:t xml:space="preserve">Lưu ý: </w:t>
      </w:r>
      <w:r>
        <w:rPr>
          <w:i/>
        </w:rPr>
        <w:t>nếu chạy app báo lỗi, hãy đọc DÒNG CUỐI CÙNG của traceback trước — đó thường là dòng mô tả chính xác lỗi gì (ví dụ ValueError, ModuleNotFoundError...). Đừng hoảng khi thấy traceback dài, chỉ cần đọc dòng cuối và dòng có tên file/số dòng của bạn.</w:t>
      </w:r>
    </w:p>
    <w:p>
      <w:pPr>
        <w:pStyle w:val="Heading2"/>
      </w:pPr>
      <w:r>
        <w:t>Câu hỏi tự kiểm tra — Giai đoạn 1</w:t>
      </w:r>
    </w:p>
    <w:p>
      <w:pPr>
        <w:pStyle w:val="ListNumber"/>
      </w:pPr>
      <w:r>
        <w:t>Vì sao 2 cột của ma trận A chính là ảnh (kết quả biến đổi) của 2 vector cơ sở e1, e2?</w:t>
      </w:r>
    </w:p>
    <w:p>
      <w:pPr>
        <w:pStyle w:val="ListNumber"/>
      </w:pPr>
      <w:r>
        <w:t>Nếu det(A) = 0, hình vuông sau biến đổi trông sẽ như thế nào? Vì sao?</w:t>
      </w:r>
    </w:p>
    <w:p>
      <w:pPr>
        <w:pStyle w:val="ListNumber"/>
      </w:pPr>
      <w:r>
        <w:t>Ma trận [[1,0],[0,1]] (ma trận đơn vị I) sẽ làm gì với không gian? Thử nhập vào app để kiểm chứng.</w:t>
      </w:r>
    </w:p>
    <w:p>
      <w:pPr>
        <w:pStyle w:val="ListNumber"/>
      </w:pPr>
      <w:r>
        <w:t>Tại sao ax.set_aspect("equal") lại quan trọng khi vẽ vector?</w:t>
      </w:r>
    </w:p>
    <w:p>
      <w:r>
        <w:br w:type="page"/>
      </w:r>
    </w:p>
    <w:p>
      <w:pPr>
        <w:pStyle w:val="Heading1"/>
      </w:pPr>
      <w:r>
        <w:t>4. Giai đoạn 2 — Animation biến đổi</w:t>
      </w:r>
    </w:p>
    <w:p>
      <w:pPr>
        <w:pStyle w:val="Heading2"/>
      </w:pPr>
      <w:r>
        <w:t>Mục tiêu</w:t>
      </w:r>
    </w:p>
    <w:p>
      <w:r>
        <w:t>Thay vì chỉ thấy trạng thái "trước" và "sau", giai đoạn này thêm animation nội suy (interpolation) để thấy không gian biến đổi DẦN DẦN — trực quan hơn nhiều cho việc hiểu ma trận.</w:t>
      </w:r>
    </w:p>
    <w:p>
      <w:pPr>
        <w:pStyle w:val="Heading2"/>
      </w:pPr>
      <w:r>
        <w:t>Ý tưởng: nội suy tuyến tính ma trận</w:t>
      </w:r>
    </w:p>
    <w:p>
      <w:r>
        <w:t>Không thể "animate" trực tiếp một ma trận, nhưng có một cách xấp xỉ tốt: nội suy giữa ma trận đơn vị I (không biến đổi gì) và ma trận đích A (biến đổi đầy đủ):</w:t>
      </w:r>
    </w:p>
    <w:tbl>
      <w:tblPr>
        <w:tblW w:type="auto" w:w="0"/>
        <w:jc w:val="center"/>
        <w:tblLook w:firstColumn="1" w:firstRow="1" w:lastColumn="0" w:lastRow="0" w:noHBand="0" w:noVBand="1" w:val="04A0"/>
      </w:tblPr>
      <w:tblGrid>
        <w:gridCol w:w="8640"/>
      </w:tblGrid>
      <w:tr>
        <w:tc>
          <w:tcPr>
            <w:tcW w:type="dxa" w:w="8640"/>
            <w:shd w:val="clear" w:color="auto" w:fill="F2F2F2"/>
            <w:tcMar>
              <w:top w:w="120" w:type="dxa"/>
              <w:left w:w="120" w:type="dxa"/>
              <w:bottom w:w="120" w:type="dxa"/>
              <w:right w:w="120" w:type="dxa"/>
            </w:tcMar>
          </w:tcPr>
          <w:p>
            <w:r/>
            <w:r>
              <w:rPr>
                <w:rFonts w:ascii="Consolas" w:hAnsi="Consolas"/>
                <w:sz w:val="19"/>
                <w:rFonts w:ascii="Consolas" w:hAnsi="Consolas"/>
              </w:rPr>
              <w:t>A(t) = (1 - t) * I + t * A         với t chạy từ 0 đến 1</w:t>
            </w:r>
          </w:p>
        </w:tc>
      </w:tr>
    </w:tbl>
    <w:p/>
    <w:p>
      <w:r>
        <w:t>Ở t=0, A(t) = I (hình vuông gốc, chưa biến đổi gì). Ở t=1, A(t) = A (biến đổi đầy đủ, giống hệt Giai đoạn 1). Ở các giá trị t ở giữa, ta có một trạng thái "biến đổi dở dang" — mỗi phần tử của ma trận được nội suy tuyến tính riêng biệt. Đây KHÔNG hoàn hảo về mặt toán học cho các phép xoay lớn (ví dụ xoay 180 độ sẽ đi qua trạng thái "co lại thành 1 điểm" ở giữa chừng thay vì xoay đều), nhưng đủ tốt và trực quan cho mục đích minh họa ở mức nhập môn.</w:t>
      </w:r>
    </w:p>
    <w:p>
      <w:pPr>
        <w:pStyle w:val="Heading2"/>
      </w:pPr>
      <w:r>
        <w:t>Code: thêm vào cuối app.py</w:t>
      </w:r>
    </w:p>
    <w:tbl>
      <w:tblPr>
        <w:tblW w:type="auto" w:w="0"/>
        <w:jc w:val="center"/>
        <w:tblLook w:firstColumn="1" w:firstRow="1" w:lastColumn="0" w:lastRow="0" w:noHBand="0" w:noVBand="1" w:val="04A0"/>
      </w:tblPr>
      <w:tblGrid>
        <w:gridCol w:w="8640"/>
      </w:tblGrid>
      <w:tr>
        <w:tc>
          <w:tcPr>
            <w:tcW w:type="dxa" w:w="8640"/>
            <w:shd w:val="clear" w:color="auto" w:fill="F2F2F2"/>
            <w:tcMar>
              <w:top w:w="120" w:type="dxa"/>
              <w:left w:w="120" w:type="dxa"/>
              <w:bottom w:w="120" w:type="dxa"/>
              <w:right w:w="120" w:type="dxa"/>
            </w:tcMar>
          </w:tcPr>
          <w:p>
            <w:r/>
            <w:r>
              <w:rPr>
                <w:rFonts w:ascii="Consolas" w:hAnsi="Consolas"/>
                <w:sz w:val="19"/>
                <w:rFonts w:ascii="Consolas" w:hAnsi="Consolas"/>
              </w:rPr>
              <w:t>import time</w:t>
              <w:br/>
            </w:r>
            <w:r>
              <w:rPr>
                <w:rFonts w:ascii="Consolas" w:hAnsi="Consolas"/>
                <w:sz w:val="19"/>
                <w:rFonts w:ascii="Consolas" w:hAnsi="Consolas"/>
              </w:rPr>
              <w:t xml:space="preserve"> </w:t>
              <w:br/>
            </w:r>
            <w:r>
              <w:rPr>
                <w:rFonts w:ascii="Consolas" w:hAnsi="Consolas"/>
                <w:sz w:val="19"/>
                <w:rFonts w:ascii="Consolas" w:hAnsi="Consolas"/>
              </w:rPr>
              <w:t>st.subheader("Giai đoạn 2: Animation biến đổi")</w:t>
              <w:br/>
            </w:r>
            <w:r>
              <w:rPr>
                <w:rFonts w:ascii="Consolas" w:hAnsi="Consolas"/>
                <w:sz w:val="19"/>
                <w:rFonts w:ascii="Consolas" w:hAnsi="Consolas"/>
              </w:rPr>
              <w:t xml:space="preserve"> </w:t>
              <w:br/>
            </w:r>
            <w:r>
              <w:rPr>
                <w:rFonts w:ascii="Consolas" w:hAnsi="Consolas"/>
                <w:sz w:val="19"/>
                <w:rFonts w:ascii="Consolas" w:hAnsi="Consolas"/>
              </w:rPr>
              <w:t>if st.button("Chạy animation"):</w:t>
              <w:br/>
            </w:r>
            <w:r>
              <w:rPr>
                <w:rFonts w:ascii="Consolas" w:hAnsi="Consolas"/>
                <w:sz w:val="19"/>
                <w:rFonts w:ascii="Consolas" w:hAnsi="Consolas"/>
              </w:rPr>
              <w:t xml:space="preserve">    placeholder = st.empty()</w:t>
              <w:br/>
            </w:r>
            <w:r>
              <w:rPr>
                <w:rFonts w:ascii="Consolas" w:hAnsi="Consolas"/>
                <w:sz w:val="19"/>
                <w:rFonts w:ascii="Consolas" w:hAnsi="Consolas"/>
              </w:rPr>
              <w:t xml:space="preserve">    n_frames = 30</w:t>
              <w:br/>
            </w:r>
            <w:r>
              <w:rPr>
                <w:rFonts w:ascii="Consolas" w:hAnsi="Consolas"/>
                <w:sz w:val="19"/>
                <w:rFonts w:ascii="Consolas" w:hAnsi="Consolas"/>
              </w:rPr>
              <w:t xml:space="preserve">    I = np.eye(2)</w:t>
              <w:br/>
            </w:r>
            <w:r>
              <w:rPr>
                <w:rFonts w:ascii="Consolas" w:hAnsi="Consolas"/>
                <w:sz w:val="19"/>
                <w:rFonts w:ascii="Consolas" w:hAnsi="Consolas"/>
              </w:rPr>
              <w:t xml:space="preserve"> </w:t>
              <w:br/>
            </w:r>
            <w:r>
              <w:rPr>
                <w:rFonts w:ascii="Consolas" w:hAnsi="Consolas"/>
                <w:sz w:val="19"/>
                <w:rFonts w:ascii="Consolas" w:hAnsi="Consolas"/>
              </w:rPr>
              <w:t xml:space="preserve">    for frame in range(n_frames + 1):</w:t>
              <w:br/>
            </w:r>
            <w:r>
              <w:rPr>
                <w:rFonts w:ascii="Consolas" w:hAnsi="Consolas"/>
                <w:sz w:val="19"/>
                <w:rFonts w:ascii="Consolas" w:hAnsi="Consolas"/>
              </w:rPr>
              <w:t xml:space="preserve">        t = frame / n_frames</w:t>
              <w:br/>
            </w:r>
            <w:r>
              <w:rPr>
                <w:rFonts w:ascii="Consolas" w:hAnsi="Consolas"/>
                <w:sz w:val="19"/>
                <w:rFonts w:ascii="Consolas" w:hAnsi="Consolas"/>
              </w:rPr>
              <w:t xml:space="preserve">        A_t = (1 - t) * I + t * A</w:t>
              <w:br/>
            </w:r>
            <w:r>
              <w:rPr>
                <w:rFonts w:ascii="Consolas" w:hAnsi="Consolas"/>
                <w:sz w:val="19"/>
                <w:rFonts w:ascii="Consolas" w:hAnsi="Consolas"/>
              </w:rPr>
              <w:t xml:space="preserve"> </w:t>
              <w:br/>
            </w:r>
            <w:r>
              <w:rPr>
                <w:rFonts w:ascii="Consolas" w:hAnsi="Consolas"/>
                <w:sz w:val="19"/>
                <w:rFonts w:ascii="Consolas" w:hAnsi="Consolas"/>
              </w:rPr>
              <w:t xml:space="preserve">        transformed_t = A_t @ unit_square</w:t>
              <w:br/>
            </w:r>
            <w:r>
              <w:rPr>
                <w:rFonts w:ascii="Consolas" w:hAnsi="Consolas"/>
                <w:sz w:val="19"/>
                <w:rFonts w:ascii="Consolas" w:hAnsi="Consolas"/>
              </w:rPr>
              <w:t xml:space="preserve">        e1_t = A_t @ e1</w:t>
              <w:br/>
            </w:r>
            <w:r>
              <w:rPr>
                <w:rFonts w:ascii="Consolas" w:hAnsi="Consolas"/>
                <w:sz w:val="19"/>
                <w:rFonts w:ascii="Consolas" w:hAnsi="Consolas"/>
              </w:rPr>
              <w:t xml:space="preserve">        e2_t = A_t @ e2</w:t>
              <w:br/>
            </w:r>
            <w:r>
              <w:rPr>
                <w:rFonts w:ascii="Consolas" w:hAnsi="Consolas"/>
                <w:sz w:val="19"/>
                <w:rFonts w:ascii="Consolas" w:hAnsi="Consolas"/>
              </w:rPr>
              <w:t xml:space="preserve"> </w:t>
              <w:br/>
            </w:r>
            <w:r>
              <w:rPr>
                <w:rFonts w:ascii="Consolas" w:hAnsi="Consolas"/>
                <w:sz w:val="19"/>
                <w:rFonts w:ascii="Consolas" w:hAnsi="Consolas"/>
              </w:rPr>
              <w:t xml:space="preserve">        fig, ax = plt.subplots(figsize=(6, 6))</w:t>
              <w:br/>
            </w:r>
            <w:r>
              <w:rPr>
                <w:rFonts w:ascii="Consolas" w:hAnsi="Consolas"/>
                <w:sz w:val="19"/>
                <w:rFonts w:ascii="Consolas" w:hAnsi="Consolas"/>
              </w:rPr>
              <w:t xml:space="preserve">        ax.plot(unit_square[0], unit_square[1], "--", color="lightgray")</w:t>
              <w:br/>
            </w:r>
            <w:r>
              <w:rPr>
                <w:rFonts w:ascii="Consolas" w:hAnsi="Consolas"/>
                <w:sz w:val="19"/>
                <w:rFonts w:ascii="Consolas" w:hAnsi="Consolas"/>
              </w:rPr>
              <w:t xml:space="preserve">        ax.plot(transformed_t[0], transformed_t[1], "-", color="royalblue")</w:t>
              <w:br/>
            </w:r>
            <w:r>
              <w:rPr>
                <w:rFonts w:ascii="Consolas" w:hAnsi="Consolas"/>
                <w:sz w:val="19"/>
                <w:rFonts w:ascii="Consolas" w:hAnsi="Consolas"/>
              </w:rPr>
              <w:t xml:space="preserve">        ax.fill(transformed_t[0], transformed_t[1], alpha=0.2, color="royalblue")</w:t>
              <w:br/>
            </w:r>
            <w:r>
              <w:rPr>
                <w:rFonts w:ascii="Consolas" w:hAnsi="Consolas"/>
                <w:sz w:val="19"/>
                <w:rFonts w:ascii="Consolas" w:hAnsi="Consolas"/>
              </w:rPr>
              <w:t xml:space="preserve"> </w:t>
              <w:br/>
            </w:r>
            <w:r>
              <w:rPr>
                <w:rFonts w:ascii="Consolas" w:hAnsi="Consolas"/>
                <w:sz w:val="19"/>
                <w:rFonts w:ascii="Consolas" w:hAnsi="Consolas"/>
              </w:rPr>
              <w:t xml:space="preserve">        ax.quiver(0, 0, e1_t[0], e1_t[1], angles="xy", scale_units="xy", scale=1,</w:t>
              <w:br/>
            </w:r>
            <w:r>
              <w:rPr>
                <w:rFonts w:ascii="Consolas" w:hAnsi="Consolas"/>
                <w:sz w:val="19"/>
                <w:rFonts w:ascii="Consolas" w:hAnsi="Consolas"/>
              </w:rPr>
              <w:t xml:space="preserve">                  color="crimson", width=0.012)</w:t>
              <w:br/>
            </w:r>
            <w:r>
              <w:rPr>
                <w:rFonts w:ascii="Consolas" w:hAnsi="Consolas"/>
                <w:sz w:val="19"/>
                <w:rFonts w:ascii="Consolas" w:hAnsi="Consolas"/>
              </w:rPr>
              <w:t xml:space="preserve">        ax.quiver(0, 0, e2_t[0], e2_t[1], angles="xy", scale_units="xy", scale=1,</w:t>
              <w:br/>
            </w:r>
            <w:r>
              <w:rPr>
                <w:rFonts w:ascii="Consolas" w:hAnsi="Consolas"/>
                <w:sz w:val="19"/>
                <w:rFonts w:ascii="Consolas" w:hAnsi="Consolas"/>
              </w:rPr>
              <w:t xml:space="preserve">                  color="darkorange", width=0.012)</w:t>
              <w:br/>
            </w:r>
            <w:r>
              <w:rPr>
                <w:rFonts w:ascii="Consolas" w:hAnsi="Consolas"/>
                <w:sz w:val="19"/>
                <w:rFonts w:ascii="Consolas" w:hAnsi="Consolas"/>
              </w:rPr>
              <w:t xml:space="preserve"> </w:t>
              <w:br/>
            </w:r>
            <w:r>
              <w:rPr>
                <w:rFonts w:ascii="Consolas" w:hAnsi="Consolas"/>
                <w:sz w:val="19"/>
                <w:rFonts w:ascii="Consolas" w:hAnsi="Consolas"/>
              </w:rPr>
              <w:t xml:space="preserve">        lim = max(3, np.abs(A).max() + 1.5)</w:t>
              <w:br/>
            </w:r>
            <w:r>
              <w:rPr>
                <w:rFonts w:ascii="Consolas" w:hAnsi="Consolas"/>
                <w:sz w:val="19"/>
                <w:rFonts w:ascii="Consolas" w:hAnsi="Consolas"/>
              </w:rPr>
              <w:t xml:space="preserve">        ax.set_xlim(-lim, lim)</w:t>
              <w:br/>
            </w:r>
            <w:r>
              <w:rPr>
                <w:rFonts w:ascii="Consolas" w:hAnsi="Consolas"/>
                <w:sz w:val="19"/>
                <w:rFonts w:ascii="Consolas" w:hAnsi="Consolas"/>
              </w:rPr>
              <w:t xml:space="preserve">        ax.set_ylim(-lim, lim)</w:t>
              <w:br/>
            </w:r>
            <w:r>
              <w:rPr>
                <w:rFonts w:ascii="Consolas" w:hAnsi="Consolas"/>
                <w:sz w:val="19"/>
                <w:rFonts w:ascii="Consolas" w:hAnsi="Consolas"/>
              </w:rPr>
              <w:t xml:space="preserve">        ax.axhline(0, color="black", linewidth=0.5)</w:t>
              <w:br/>
            </w:r>
            <w:r>
              <w:rPr>
                <w:rFonts w:ascii="Consolas" w:hAnsi="Consolas"/>
                <w:sz w:val="19"/>
                <w:rFonts w:ascii="Consolas" w:hAnsi="Consolas"/>
              </w:rPr>
              <w:t xml:space="preserve">        ax.axvline(0, color="black", linewidth=0.5)</w:t>
              <w:br/>
            </w:r>
            <w:r>
              <w:rPr>
                <w:rFonts w:ascii="Consolas" w:hAnsi="Consolas"/>
                <w:sz w:val="19"/>
                <w:rFonts w:ascii="Consolas" w:hAnsi="Consolas"/>
              </w:rPr>
              <w:t xml:space="preserve">        ax.set_aspect("equal")</w:t>
              <w:br/>
            </w:r>
            <w:r>
              <w:rPr>
                <w:rFonts w:ascii="Consolas" w:hAnsi="Consolas"/>
                <w:sz w:val="19"/>
                <w:rFonts w:ascii="Consolas" w:hAnsi="Consolas"/>
              </w:rPr>
              <w:t xml:space="preserve">        ax.grid(True, alpha=0.3)</w:t>
              <w:br/>
            </w:r>
            <w:r>
              <w:rPr>
                <w:rFonts w:ascii="Consolas" w:hAnsi="Consolas"/>
                <w:sz w:val="19"/>
                <w:rFonts w:ascii="Consolas" w:hAnsi="Consolas"/>
              </w:rPr>
              <w:t xml:space="preserve">        ax.set_title(f"t = {t:.2f}")</w:t>
              <w:br/>
            </w:r>
            <w:r>
              <w:rPr>
                <w:rFonts w:ascii="Consolas" w:hAnsi="Consolas"/>
                <w:sz w:val="19"/>
                <w:rFonts w:ascii="Consolas" w:hAnsi="Consolas"/>
              </w:rPr>
              <w:t xml:space="preserve"> </w:t>
              <w:br/>
            </w:r>
            <w:r>
              <w:rPr>
                <w:rFonts w:ascii="Consolas" w:hAnsi="Consolas"/>
                <w:sz w:val="19"/>
                <w:rFonts w:ascii="Consolas" w:hAnsi="Consolas"/>
              </w:rPr>
              <w:t xml:space="preserve">        placeholder.pyplot(fig)</w:t>
              <w:br/>
            </w:r>
            <w:r>
              <w:rPr>
                <w:rFonts w:ascii="Consolas" w:hAnsi="Consolas"/>
                <w:sz w:val="19"/>
                <w:rFonts w:ascii="Consolas" w:hAnsi="Consolas"/>
              </w:rPr>
              <w:t xml:space="preserve">        plt.close(fig)   # QUAN TRỌNG: tránh memory leak khi vẽ nhiều figure trong vòng lặp</w:t>
              <w:br/>
            </w:r>
            <w:r>
              <w:rPr>
                <w:rFonts w:ascii="Consolas" w:hAnsi="Consolas"/>
                <w:sz w:val="19"/>
                <w:rFonts w:ascii="Consolas" w:hAnsi="Consolas"/>
              </w:rPr>
              <w:t xml:space="preserve">        time.sleep(0.03)</w:t>
            </w:r>
          </w:p>
        </w:tc>
      </w:tr>
    </w:tbl>
    <w:p/>
    <w:p>
      <w:pPr>
        <w:pStyle w:val="Heading2"/>
      </w:pPr>
      <w:r>
        <w:t>2 lỗi phổ biến nhất khi mới học vòng lặp + Matplotlib</w:t>
      </w:r>
    </w:p>
    <w:p>
      <w:r>
        <w:rPr>
          <w:b/>
        </w:rPr>
        <w:t>1. Memory leak (rò rỉ bộ nhớ)</w:t>
      </w:r>
    </w:p>
    <w:p>
      <w:r>
        <w:t>Mỗi lần gọi plt.subplots() trong vòng lặp sẽ tạo MỘT FIGURE MỚI trong bộ nhớ RAM. Nếu không gọi plt.close(fig) sau khi vẽ xong, các figure cũ không được giải phóng — ứng dụng sẽ ngày càng chậm và tốn RAM sau mỗi lần bấm "Chạy animation". Quy tắc: MỌI vòng lặp tạo figure trong Matplotlib đều phải đóng figure sau khi dùng xong.</w:t>
      </w:r>
    </w:p>
    <w:p>
      <w:r>
        <w:rPr>
          <w:b/>
        </w:rPr>
        <w:t>2. Vẽ chồng hình thay vì thay thế hình</w:t>
      </w:r>
    </w:p>
    <w:p>
      <w:r>
        <w:t>Nếu bạn dùng st.pyplot(fig) trực tiếp trong vòng lặp (không qua placeholder), Streamlit sẽ in ra một hình MỚI bên dưới hình cũ mỗi frame — kết quả là một dải 31 hình liên tiếp thay vì animation. Cách khắc phục: tạo placeholder = st.empty() MỘT LẦN trước vòng lặp, rồi gọi placeholder.pyplot(fig) mỗi frame — nó sẽ THAY THẾ nội dung cũ thay vì thêm mới vào cuối trang.</w:t>
      </w:r>
    </w:p>
    <w:p>
      <w:pPr>
        <w:pStyle w:val="Heading2"/>
      </w:pPr>
      <w:r>
        <w:t>Nâng cấp thêm (tùy chọn, nếu còn thời gian)</w:t>
      </w:r>
    </w:p>
    <w:p>
      <w:pPr>
        <w:pStyle w:val="ListBullet"/>
      </w:pPr>
      <w:r>
        <w:t>Dùng st.slider("t", 0.0, 1.0, 0.0) thay vì animation tự động, để người dùng tự kéo và xem từng bước — dễ debug và học hơn animation tự chạy.</w:t>
      </w:r>
    </w:p>
    <w:p>
      <w:pPr>
        <w:pStyle w:val="ListBullet"/>
      </w:pPr>
      <w:r>
        <w:t>Thêm preset dropdown: "Xoay 90°", "Scale x2", "Shear", "Reflection" để không cần nhập tay mỗi lần.</w:t>
      </w:r>
    </w:p>
    <w:p>
      <w:pPr>
        <w:pStyle w:val="Heading2"/>
      </w:pPr>
      <w:r>
        <w:t>Câu hỏi tự kiểm tra — Giai đoạn 2</w:t>
      </w:r>
    </w:p>
    <w:p>
      <w:pPr>
        <w:pStyle w:val="ListNumber"/>
      </w:pPr>
      <w:r>
        <w:t>Vì sao A(t) = (1-t)*I + t*A cho ra I khi t=0 và A khi t=1? Thử tính tay với t=0 và t=1.</w:t>
      </w:r>
    </w:p>
    <w:p>
      <w:pPr>
        <w:pStyle w:val="ListNumber"/>
      </w:pPr>
      <w:r>
        <w:t>Điều gì xảy ra nếu bạn xóa dòng plt.close(fig)? Thử xóa, bấm animation nhiều lần, quan sát tốc độ app.</w:t>
      </w:r>
    </w:p>
    <w:p>
      <w:pPr>
        <w:pStyle w:val="ListNumber"/>
      </w:pPr>
      <w:r>
        <w:t>Điều gì xảy ra nếu bạn dùng st.pyplot(fig) thay vì placeholder.pyplot(fig)? Thử đổi lại để thấy sự khác biệt.</w:t>
      </w:r>
    </w:p>
    <w:p>
      <w:pPr>
        <w:pStyle w:val="ListNumber"/>
      </w:pPr>
      <w:r>
        <w:t>Nội suy tuyến tính này có nhược điểm gì với phép xoay lớn (ví dụ 180 độ)?</w:t>
      </w:r>
    </w:p>
    <w:p>
      <w:r>
        <w:br w:type="page"/>
      </w:r>
    </w:p>
    <w:p>
      <w:pPr>
        <w:pStyle w:val="Heading1"/>
      </w:pPr>
      <w:r>
        <w:t>5. Giai đoạn 3 — Eigenvectors và Eigenvalues</w:t>
      </w:r>
    </w:p>
    <w:p>
      <w:pPr>
        <w:pStyle w:val="Heading2"/>
      </w:pPr>
      <w:r>
        <w:t>Khái niệm</w:t>
      </w:r>
    </w:p>
    <w:p>
      <w:r>
        <w:t>Với ma trận vuông A, một vector v (khác vector không) là eigenvector nếu:</w:t>
      </w:r>
    </w:p>
    <w:tbl>
      <w:tblPr>
        <w:tblW w:type="auto" w:w="0"/>
        <w:jc w:val="center"/>
        <w:tblLook w:firstColumn="1" w:firstRow="1" w:lastColumn="0" w:lastRow="0" w:noHBand="0" w:noVBand="1" w:val="04A0"/>
      </w:tblPr>
      <w:tblGrid>
        <w:gridCol w:w="8640"/>
      </w:tblGrid>
      <w:tr>
        <w:tc>
          <w:tcPr>
            <w:tcW w:type="dxa" w:w="8640"/>
            <w:shd w:val="clear" w:color="auto" w:fill="F2F2F2"/>
            <w:tcMar>
              <w:top w:w="120" w:type="dxa"/>
              <w:left w:w="120" w:type="dxa"/>
              <w:bottom w:w="120" w:type="dxa"/>
              <w:right w:w="120" w:type="dxa"/>
            </w:tcMar>
          </w:tcPr>
          <w:p>
            <w:r/>
            <w:r>
              <w:rPr>
                <w:rFonts w:ascii="Consolas" w:hAnsi="Consolas"/>
                <w:sz w:val="19"/>
                <w:rFonts w:ascii="Consolas" w:hAnsi="Consolas"/>
              </w:rPr>
              <w:t>A · v = λ · v</w:t>
            </w:r>
          </w:p>
        </w:tc>
      </w:tr>
    </w:tbl>
    <w:p/>
    <w:p>
      <w:r>
        <w:t>nghĩa là sau khi biến đổi, v chỉ bị CO GIÃN theo hệ số λ (eigenvalue, đọc là "lambda") chứ KHÔNG ĐỔI HƯỚNG. Đây là những "trục đặc biệt" mà phép biến đổi hoạt động đơn giản nhất — toàn bộ độ phức tạp của ma trận thu gọn về một con số duy nhất (λ) dọc theo hướng đó.</w:t>
      </w:r>
    </w:p>
    <w:p>
      <w:r>
        <w:t>Về mặt hình học: nếu bạn vẽ nhiều vector xung quanh gốc tọa độ rồi biến đổi tất cả bằng A, hầu hết chúng sẽ ĐỔI HƯỚNG — trừ các vector nằm trên đường thẳng eigenvector, chúng chỉ dài ra/ngắn lại (hoặc đảo chiều nếu λ âm) mà vẫn nằm trên cùng đường thẳng đó.</w:t>
      </w:r>
    </w:p>
    <w:p>
      <w:pPr>
        <w:ind w:left="283"/>
      </w:pPr>
      <w:r>
        <w:rPr>
          <w:b/>
          <w:color w:val="B03A2E"/>
        </w:rPr>
        <w:t xml:space="preserve">Lưu ý: </w:t>
      </w:r>
      <w:r>
        <w:rPr>
          <w:i/>
        </w:rPr>
        <w:t>ma trận 2x2 có thể có 0, 1 (lặp), hoặc 2 eigenvector thực. Ma trận xoay thuần túy (ví dụ xoay 90 độ) KHÔNG có eigenvector thực nào — vì phép xoay làm MỌI vector đổi hướng, không có "trục đặc biệt" nào giữ nguyên phương. Trong trường hợp này, NumPy trả về eigenvalue là số phức.</w:t>
      </w:r>
    </w:p>
    <w:p>
      <w:pPr>
        <w:pStyle w:val="Heading2"/>
      </w:pPr>
      <w:r>
        <w:t>Code: file mới pages/2_Eigenvectors.py</w:t>
      </w:r>
    </w:p>
    <w:p>
      <w:r>
        <w:t>Streamlit hỗ trợ multi-page app tự động nếu bạn tạo thư mục pages/ cạnh app.py. Tên file bắt đầu bằng số để kiểm soát thứ tự hiển thị trên menu.</w:t>
      </w:r>
    </w:p>
    <w:tbl>
      <w:tblPr>
        <w:tblW w:type="auto" w:w="0"/>
        <w:jc w:val="center"/>
        <w:tblLook w:firstColumn="1" w:firstRow="1" w:lastColumn="0" w:lastRow="0" w:noHBand="0" w:noVBand="1" w:val="04A0"/>
      </w:tblPr>
      <w:tblGrid>
        <w:gridCol w:w="8640"/>
      </w:tblGrid>
      <w:tr>
        <w:tc>
          <w:tcPr>
            <w:tcW w:type="dxa" w:w="8640"/>
            <w:shd w:val="clear" w:color="auto" w:fill="F2F2F2"/>
            <w:tcMar>
              <w:top w:w="120" w:type="dxa"/>
              <w:left w:w="120" w:type="dxa"/>
              <w:bottom w:w="120" w:type="dxa"/>
              <w:right w:w="120" w:type="dxa"/>
            </w:tcMar>
          </w:tcPr>
          <w:p>
            <w:r/>
            <w:r>
              <w:rPr>
                <w:rFonts w:ascii="Consolas" w:hAnsi="Consolas"/>
                <w:sz w:val="19"/>
                <w:rFonts w:ascii="Consolas" w:hAnsi="Consolas"/>
              </w:rPr>
              <w:t>import streamlit as st</w:t>
              <w:br/>
            </w:r>
            <w:r>
              <w:rPr>
                <w:rFonts w:ascii="Consolas" w:hAnsi="Consolas"/>
                <w:sz w:val="19"/>
                <w:rFonts w:ascii="Consolas" w:hAnsi="Consolas"/>
              </w:rPr>
              <w:t>import numpy as np</w:t>
              <w:br/>
            </w:r>
            <w:r>
              <w:rPr>
                <w:rFonts w:ascii="Consolas" w:hAnsi="Consolas"/>
                <w:sz w:val="19"/>
                <w:rFonts w:ascii="Consolas" w:hAnsi="Consolas"/>
              </w:rPr>
              <w:t>import matplotlib.pyplot as plt</w:t>
              <w:br/>
            </w:r>
            <w:r>
              <w:rPr>
                <w:rFonts w:ascii="Consolas" w:hAnsi="Consolas"/>
                <w:sz w:val="19"/>
                <w:rFonts w:ascii="Consolas" w:hAnsi="Consolas"/>
              </w:rPr>
              <w:t xml:space="preserve"> </w:t>
              <w:br/>
            </w:r>
            <w:r>
              <w:rPr>
                <w:rFonts w:ascii="Consolas" w:hAnsi="Consolas"/>
                <w:sz w:val="19"/>
                <w:rFonts w:ascii="Consolas" w:hAnsi="Consolas"/>
              </w:rPr>
              <w:t>st.title("Giai đoạn 3: Eigenvectors &amp; Eigenvalues")</w:t>
              <w:br/>
            </w:r>
            <w:r>
              <w:rPr>
                <w:rFonts w:ascii="Consolas" w:hAnsi="Consolas"/>
                <w:sz w:val="19"/>
                <w:rFonts w:ascii="Consolas" w:hAnsi="Consolas"/>
              </w:rPr>
              <w:t xml:space="preserve"> </w:t>
              <w:br/>
            </w:r>
            <w:r>
              <w:rPr>
                <w:rFonts w:ascii="Consolas" w:hAnsi="Consolas"/>
                <w:sz w:val="19"/>
                <w:rFonts w:ascii="Consolas" w:hAnsi="Consolas"/>
              </w:rPr>
              <w:t>st.sidebar.header("Nhập ma trận 2x2")</w:t>
              <w:br/>
            </w:r>
            <w:r>
              <w:rPr>
                <w:rFonts w:ascii="Consolas" w:hAnsi="Consolas"/>
                <w:sz w:val="19"/>
                <w:rFonts w:ascii="Consolas" w:hAnsi="Consolas"/>
              </w:rPr>
              <w:t>a = st.sidebar.number_input("a11", value=2.0, step=0.5, key="e_a")</w:t>
              <w:br/>
            </w:r>
            <w:r>
              <w:rPr>
                <w:rFonts w:ascii="Consolas" w:hAnsi="Consolas"/>
                <w:sz w:val="19"/>
                <w:rFonts w:ascii="Consolas" w:hAnsi="Consolas"/>
              </w:rPr>
              <w:t>b = st.sidebar.number_input("a12", value=1.0, step=0.5, key="e_b")</w:t>
              <w:br/>
            </w:r>
            <w:r>
              <w:rPr>
                <w:rFonts w:ascii="Consolas" w:hAnsi="Consolas"/>
                <w:sz w:val="19"/>
                <w:rFonts w:ascii="Consolas" w:hAnsi="Consolas"/>
              </w:rPr>
              <w:t>c = st.sidebar.number_input("a21", value=1.0, step=0.5, key="e_c")</w:t>
              <w:br/>
            </w:r>
            <w:r>
              <w:rPr>
                <w:rFonts w:ascii="Consolas" w:hAnsi="Consolas"/>
                <w:sz w:val="19"/>
                <w:rFonts w:ascii="Consolas" w:hAnsi="Consolas"/>
              </w:rPr>
              <w:t>d = st.sidebar.number_input("a22", value=2.0, step=0.5, key="e_d")</w:t>
              <w:br/>
            </w:r>
            <w:r>
              <w:rPr>
                <w:rFonts w:ascii="Consolas" w:hAnsi="Consolas"/>
                <w:sz w:val="19"/>
                <w:rFonts w:ascii="Consolas" w:hAnsi="Consolas"/>
              </w:rPr>
              <w:t xml:space="preserve"> </w:t>
              <w:br/>
            </w:r>
            <w:r>
              <w:rPr>
                <w:rFonts w:ascii="Consolas" w:hAnsi="Consolas"/>
                <w:sz w:val="19"/>
                <w:rFonts w:ascii="Consolas" w:hAnsi="Consolas"/>
              </w:rPr>
              <w:t>A = np.array([[a, b], [c, d]])</w:t>
              <w:br/>
            </w:r>
            <w:r>
              <w:rPr>
                <w:rFonts w:ascii="Consolas" w:hAnsi="Consolas"/>
                <w:sz w:val="19"/>
                <w:rFonts w:ascii="Consolas" w:hAnsi="Consolas"/>
              </w:rPr>
              <w:t xml:space="preserve"> </w:t>
              <w:br/>
            </w:r>
            <w:r>
              <w:rPr>
                <w:rFonts w:ascii="Consolas" w:hAnsi="Consolas"/>
                <w:sz w:val="19"/>
                <w:rFonts w:ascii="Consolas" w:hAnsi="Consolas"/>
              </w:rPr>
              <w:t># --- Tính eigenvalues và eigenvectors bằng NumPy ---</w:t>
              <w:br/>
            </w:r>
            <w:r>
              <w:rPr>
                <w:rFonts w:ascii="Consolas" w:hAnsi="Consolas"/>
                <w:sz w:val="19"/>
                <w:rFonts w:ascii="Consolas" w:hAnsi="Consolas"/>
              </w:rPr>
              <w:t>eigenvalues, eigenvectors = np.linalg.eig(A)</w:t>
              <w:br/>
            </w:r>
            <w:r>
              <w:rPr>
                <w:rFonts w:ascii="Consolas" w:hAnsi="Consolas"/>
                <w:sz w:val="19"/>
                <w:rFonts w:ascii="Consolas" w:hAnsi="Consolas"/>
              </w:rPr>
              <w:t xml:space="preserve"> </w:t>
              <w:br/>
            </w:r>
            <w:r>
              <w:rPr>
                <w:rFonts w:ascii="Consolas" w:hAnsi="Consolas"/>
                <w:sz w:val="19"/>
                <w:rFonts w:ascii="Consolas" w:hAnsi="Consolas"/>
              </w:rPr>
              <w:t>st.write("### Kết quả")</w:t>
              <w:br/>
            </w:r>
            <w:r>
              <w:rPr>
                <w:rFonts w:ascii="Consolas" w:hAnsi="Consolas"/>
                <w:sz w:val="19"/>
                <w:rFonts w:ascii="Consolas" w:hAnsi="Consolas"/>
              </w:rPr>
              <w:t>col1, col2 = st.columns(2)</w:t>
              <w:br/>
            </w:r>
            <w:r>
              <w:rPr>
                <w:rFonts w:ascii="Consolas" w:hAnsi="Consolas"/>
                <w:sz w:val="19"/>
                <w:rFonts w:ascii="Consolas" w:hAnsi="Consolas"/>
              </w:rPr>
              <w:t>with col1:</w:t>
              <w:br/>
            </w:r>
            <w:r>
              <w:rPr>
                <w:rFonts w:ascii="Consolas" w:hAnsi="Consolas"/>
                <w:sz w:val="19"/>
                <w:rFonts w:ascii="Consolas" w:hAnsi="Consolas"/>
              </w:rPr>
              <w:t xml:space="preserve">    st.write("**Eigenvalues (λ):**")</w:t>
              <w:br/>
            </w:r>
            <w:r>
              <w:rPr>
                <w:rFonts w:ascii="Consolas" w:hAnsi="Consolas"/>
                <w:sz w:val="19"/>
                <w:rFonts w:ascii="Consolas" w:hAnsi="Consolas"/>
              </w:rPr>
              <w:t xml:space="preserve">    for i, val in enumerate(eigenvalues):</w:t>
              <w:br/>
            </w:r>
            <w:r>
              <w:rPr>
                <w:rFonts w:ascii="Consolas" w:hAnsi="Consolas"/>
                <w:sz w:val="19"/>
                <w:rFonts w:ascii="Consolas" w:hAnsi="Consolas"/>
              </w:rPr>
              <w:t xml:space="preserve">        st.write(f"λ{i+1} = {val:.3f}")</w:t>
              <w:br/>
            </w:r>
            <w:r>
              <w:rPr>
                <w:rFonts w:ascii="Consolas" w:hAnsi="Consolas"/>
                <w:sz w:val="19"/>
                <w:rFonts w:ascii="Consolas" w:hAnsi="Consolas"/>
              </w:rPr>
              <w:t>with col2:</w:t>
              <w:br/>
            </w:r>
            <w:r>
              <w:rPr>
                <w:rFonts w:ascii="Consolas" w:hAnsi="Consolas"/>
                <w:sz w:val="19"/>
                <w:rFonts w:ascii="Consolas" w:hAnsi="Consolas"/>
              </w:rPr>
              <w:t xml:space="preserve">    st.write("**Eigenvectors (đã chuẩn hóa):**")</w:t>
              <w:br/>
            </w:r>
            <w:r>
              <w:rPr>
                <w:rFonts w:ascii="Consolas" w:hAnsi="Consolas"/>
                <w:sz w:val="19"/>
                <w:rFonts w:ascii="Consolas" w:hAnsi="Consolas"/>
              </w:rPr>
              <w:t xml:space="preserve">    for i in range(eigenvectors.shape[1]):</w:t>
              <w:br/>
            </w:r>
            <w:r>
              <w:rPr>
                <w:rFonts w:ascii="Consolas" w:hAnsi="Consolas"/>
                <w:sz w:val="19"/>
                <w:rFonts w:ascii="Consolas" w:hAnsi="Consolas"/>
              </w:rPr>
              <w:t xml:space="preserve">        v = eigenvectors[:, i]</w:t>
              <w:br/>
            </w:r>
            <w:r>
              <w:rPr>
                <w:rFonts w:ascii="Consolas" w:hAnsi="Consolas"/>
                <w:sz w:val="19"/>
                <w:rFonts w:ascii="Consolas" w:hAnsi="Consolas"/>
              </w:rPr>
              <w:t xml:space="preserve">        st.write(f"v{i+1} = [{v[0]:.3f}, {v[1]:.3f}]")</w:t>
              <w:br/>
            </w:r>
            <w:r>
              <w:rPr>
                <w:rFonts w:ascii="Consolas" w:hAnsi="Consolas"/>
                <w:sz w:val="19"/>
                <w:rFonts w:ascii="Consolas" w:hAnsi="Consolas"/>
              </w:rPr>
              <w:t xml:space="preserve"> </w:t>
              <w:br/>
            </w:r>
            <w:r>
              <w:rPr>
                <w:rFonts w:ascii="Consolas" w:hAnsi="Consolas"/>
                <w:sz w:val="19"/>
                <w:rFonts w:ascii="Consolas" w:hAnsi="Consolas"/>
              </w:rPr>
              <w:t># --- Vẽ nhiều vector xung quanh + eigenvector nổi bật ---</w:t>
              <w:br/>
            </w:r>
            <w:r>
              <w:rPr>
                <w:rFonts w:ascii="Consolas" w:hAnsi="Consolas"/>
                <w:sz w:val="19"/>
                <w:rFonts w:ascii="Consolas" w:hAnsi="Consolas"/>
              </w:rPr>
              <w:t>fig, ax = plt.subplots(figsize=(7, 7))</w:t>
              <w:br/>
            </w:r>
            <w:r>
              <w:rPr>
                <w:rFonts w:ascii="Consolas" w:hAnsi="Consolas"/>
                <w:sz w:val="19"/>
                <w:rFonts w:ascii="Consolas" w:hAnsi="Consolas"/>
              </w:rPr>
              <w:t xml:space="preserve"> </w:t>
              <w:br/>
            </w:r>
            <w:r>
              <w:rPr>
                <w:rFonts w:ascii="Consolas" w:hAnsi="Consolas"/>
                <w:sz w:val="19"/>
                <w:rFonts w:ascii="Consolas" w:hAnsi="Consolas"/>
              </w:rPr>
              <w:t>angles = np.linspace(0, 2 * np.pi, 12, endpoint=False)</w:t>
              <w:br/>
            </w:r>
            <w:r>
              <w:rPr>
                <w:rFonts w:ascii="Consolas" w:hAnsi="Consolas"/>
                <w:sz w:val="19"/>
                <w:rFonts w:ascii="Consolas" w:hAnsi="Consolas"/>
              </w:rPr>
              <w:t>for theta in angles:</w:t>
              <w:br/>
            </w:r>
            <w:r>
              <w:rPr>
                <w:rFonts w:ascii="Consolas" w:hAnsi="Consolas"/>
                <w:sz w:val="19"/>
                <w:rFonts w:ascii="Consolas" w:hAnsi="Consolas"/>
              </w:rPr>
              <w:t xml:space="preserve">    v = np.array([np.cos(theta), np.sin(theta)])</w:t>
              <w:br/>
            </w:r>
            <w:r>
              <w:rPr>
                <w:rFonts w:ascii="Consolas" w:hAnsi="Consolas"/>
                <w:sz w:val="19"/>
                <w:rFonts w:ascii="Consolas" w:hAnsi="Consolas"/>
              </w:rPr>
              <w:t xml:space="preserve">    v_new = A @ v</w:t>
              <w:br/>
            </w:r>
            <w:r>
              <w:rPr>
                <w:rFonts w:ascii="Consolas" w:hAnsi="Consolas"/>
                <w:sz w:val="19"/>
                <w:rFonts w:ascii="Consolas" w:hAnsi="Consolas"/>
              </w:rPr>
              <w:t xml:space="preserve">    ax.quiver(0, 0, v[0], v[1], angles="xy", scale_units="xy", scale=1,</w:t>
              <w:br/>
            </w:r>
            <w:r>
              <w:rPr>
                <w:rFonts w:ascii="Consolas" w:hAnsi="Consolas"/>
                <w:sz w:val="19"/>
                <w:rFonts w:ascii="Consolas" w:hAnsi="Consolas"/>
              </w:rPr>
              <w:t xml:space="preserve">              color="lightgray", width=0.005, alpha=0.6)</w:t>
              <w:br/>
            </w:r>
            <w:r>
              <w:rPr>
                <w:rFonts w:ascii="Consolas" w:hAnsi="Consolas"/>
                <w:sz w:val="19"/>
                <w:rFonts w:ascii="Consolas" w:hAnsi="Consolas"/>
              </w:rPr>
              <w:t xml:space="preserve">    ax.quiver(0, 0, v_new[0], v_new[1], angles="xy", scale_units="xy", scale=1,</w:t>
              <w:br/>
            </w:r>
            <w:r>
              <w:rPr>
                <w:rFonts w:ascii="Consolas" w:hAnsi="Consolas"/>
                <w:sz w:val="19"/>
                <w:rFonts w:ascii="Consolas" w:hAnsi="Consolas"/>
              </w:rPr>
              <w:t xml:space="preserve">              color="steelblue", width=0.005, alpha=0.6)</w:t>
              <w:br/>
            </w:r>
            <w:r>
              <w:rPr>
                <w:rFonts w:ascii="Consolas" w:hAnsi="Consolas"/>
                <w:sz w:val="19"/>
                <w:rFonts w:ascii="Consolas" w:hAnsi="Consolas"/>
              </w:rPr>
              <w:t xml:space="preserve"> </w:t>
              <w:br/>
            </w:r>
            <w:r>
              <w:rPr>
                <w:rFonts w:ascii="Consolas" w:hAnsi="Consolas"/>
                <w:sz w:val="19"/>
                <w:rFonts w:ascii="Consolas" w:hAnsi="Consolas"/>
              </w:rPr>
              <w:t>colors = ["crimson", "darkorange"]</w:t>
              <w:br/>
            </w:r>
            <w:r>
              <w:rPr>
                <w:rFonts w:ascii="Consolas" w:hAnsi="Consolas"/>
                <w:sz w:val="19"/>
                <w:rFonts w:ascii="Consolas" w:hAnsi="Consolas"/>
              </w:rPr>
              <w:t>for i in range(eigenvectors.shape[1]):</w:t>
              <w:br/>
            </w:r>
            <w:r>
              <w:rPr>
                <w:rFonts w:ascii="Consolas" w:hAnsi="Consolas"/>
                <w:sz w:val="19"/>
                <w:rFonts w:ascii="Consolas" w:hAnsi="Consolas"/>
              </w:rPr>
              <w:t xml:space="preserve">    if np.isreal(eigenvalues[i]):</w:t>
              <w:br/>
            </w:r>
            <w:r>
              <w:rPr>
                <w:rFonts w:ascii="Consolas" w:hAnsi="Consolas"/>
                <w:sz w:val="19"/>
                <w:rFonts w:ascii="Consolas" w:hAnsi="Consolas"/>
              </w:rPr>
              <w:t xml:space="preserve">        v = eigenvectors[:, i].real</w:t>
              <w:br/>
            </w:r>
            <w:r>
              <w:rPr>
                <w:rFonts w:ascii="Consolas" w:hAnsi="Consolas"/>
                <w:sz w:val="19"/>
                <w:rFonts w:ascii="Consolas" w:hAnsi="Consolas"/>
              </w:rPr>
              <w:t xml:space="preserve">        lam = eigenvalues[i].real</w:t>
              <w:br/>
            </w:r>
            <w:r>
              <w:rPr>
                <w:rFonts w:ascii="Consolas" w:hAnsi="Consolas"/>
                <w:sz w:val="19"/>
                <w:rFonts w:ascii="Consolas" w:hAnsi="Consolas"/>
              </w:rPr>
              <w:t xml:space="preserve">        ax.plot([-3 * v[0], 3 * v[0]], [-3 * v[1], 3 * v[1]],</w:t>
              <w:br/>
            </w:r>
            <w:r>
              <w:rPr>
                <w:rFonts w:ascii="Consolas" w:hAnsi="Consolas"/>
                <w:sz w:val="19"/>
                <w:rFonts w:ascii="Consolas" w:hAnsi="Consolas"/>
              </w:rPr>
              <w:t xml:space="preserve">                "--", color=colors[i % 2], alpha=0.5)</w:t>
              <w:br/>
            </w:r>
            <w:r>
              <w:rPr>
                <w:rFonts w:ascii="Consolas" w:hAnsi="Consolas"/>
                <w:sz w:val="19"/>
                <w:rFonts w:ascii="Consolas" w:hAnsi="Consolas"/>
              </w:rPr>
              <w:t xml:space="preserve">        ax.quiver(0, 0, v[0], v[1], angles="xy", scale_units="xy", scale=1,</w:t>
              <w:br/>
            </w:r>
            <w:r>
              <w:rPr>
                <w:rFonts w:ascii="Consolas" w:hAnsi="Consolas"/>
                <w:sz w:val="19"/>
                <w:rFonts w:ascii="Consolas" w:hAnsi="Consolas"/>
              </w:rPr>
              <w:t xml:space="preserve">                  color=colors[i % 2], width=0.015,</w:t>
              <w:br/>
            </w:r>
            <w:r>
              <w:rPr>
                <w:rFonts w:ascii="Consolas" w:hAnsi="Consolas"/>
                <w:sz w:val="19"/>
                <w:rFonts w:ascii="Consolas" w:hAnsi="Consolas"/>
              </w:rPr>
              <w:t xml:space="preserve">                  label=f"eigenvector {i+1} (λ={lam:.2f})")</w:t>
              <w:br/>
            </w:r>
            <w:r>
              <w:rPr>
                <w:rFonts w:ascii="Consolas" w:hAnsi="Consolas"/>
                <w:sz w:val="19"/>
                <w:rFonts w:ascii="Consolas" w:hAnsi="Consolas"/>
              </w:rPr>
              <w:t xml:space="preserve"> </w:t>
              <w:br/>
            </w:r>
            <w:r>
              <w:rPr>
                <w:rFonts w:ascii="Consolas" w:hAnsi="Consolas"/>
                <w:sz w:val="19"/>
                <w:rFonts w:ascii="Consolas" w:hAnsi="Consolas"/>
              </w:rPr>
              <w:t>lim = 3.5</w:t>
              <w:br/>
            </w:r>
            <w:r>
              <w:rPr>
                <w:rFonts w:ascii="Consolas" w:hAnsi="Consolas"/>
                <w:sz w:val="19"/>
                <w:rFonts w:ascii="Consolas" w:hAnsi="Consolas"/>
              </w:rPr>
              <w:t>ax.set_xlim(-lim, lim)</w:t>
              <w:br/>
            </w:r>
            <w:r>
              <w:rPr>
                <w:rFonts w:ascii="Consolas" w:hAnsi="Consolas"/>
                <w:sz w:val="19"/>
                <w:rFonts w:ascii="Consolas" w:hAnsi="Consolas"/>
              </w:rPr>
              <w:t>ax.set_ylim(-lim, lim)</w:t>
              <w:br/>
            </w:r>
            <w:r>
              <w:rPr>
                <w:rFonts w:ascii="Consolas" w:hAnsi="Consolas"/>
                <w:sz w:val="19"/>
                <w:rFonts w:ascii="Consolas" w:hAnsi="Consolas"/>
              </w:rPr>
              <w:t>ax.axhline(0, color="black", linewidth=0.5)</w:t>
              <w:br/>
            </w:r>
            <w:r>
              <w:rPr>
                <w:rFonts w:ascii="Consolas" w:hAnsi="Consolas"/>
                <w:sz w:val="19"/>
                <w:rFonts w:ascii="Consolas" w:hAnsi="Consolas"/>
              </w:rPr>
              <w:t>ax.axvline(0, color="black", linewidth=0.5)</w:t>
              <w:br/>
            </w:r>
            <w:r>
              <w:rPr>
                <w:rFonts w:ascii="Consolas" w:hAnsi="Consolas"/>
                <w:sz w:val="19"/>
                <w:rFonts w:ascii="Consolas" w:hAnsi="Consolas"/>
              </w:rPr>
              <w:t>ax.set_aspect("equal")</w:t>
              <w:br/>
            </w:r>
            <w:r>
              <w:rPr>
                <w:rFonts w:ascii="Consolas" w:hAnsi="Consolas"/>
                <w:sz w:val="19"/>
                <w:rFonts w:ascii="Consolas" w:hAnsi="Consolas"/>
              </w:rPr>
              <w:t>ax.grid(True, alpha=0.3)</w:t>
              <w:br/>
            </w:r>
            <w:r>
              <w:rPr>
                <w:rFonts w:ascii="Consolas" w:hAnsi="Consolas"/>
                <w:sz w:val="19"/>
                <w:rFonts w:ascii="Consolas" w:hAnsi="Consolas"/>
              </w:rPr>
              <w:t>ax.legend(loc="upper right")</w:t>
              <w:br/>
            </w:r>
            <w:r>
              <w:rPr>
                <w:rFonts w:ascii="Consolas" w:hAnsi="Consolas"/>
                <w:sz w:val="19"/>
                <w:rFonts w:ascii="Consolas" w:hAnsi="Consolas"/>
              </w:rPr>
              <w:t>ax.set_title("Vector gốc (xám) -&gt; sau biến đổi (xanh)\nEigenvector giữ nguyên hướng")</w:t>
              <w:br/>
            </w:r>
            <w:r>
              <w:rPr>
                <w:rFonts w:ascii="Consolas" w:hAnsi="Consolas"/>
                <w:sz w:val="19"/>
                <w:rFonts w:ascii="Consolas" w:hAnsi="Consolas"/>
              </w:rPr>
              <w:t xml:space="preserve"> </w:t>
              <w:br/>
            </w:r>
            <w:r>
              <w:rPr>
                <w:rFonts w:ascii="Consolas" w:hAnsi="Consolas"/>
                <w:sz w:val="19"/>
                <w:rFonts w:ascii="Consolas" w:hAnsi="Consolas"/>
              </w:rPr>
              <w:t>st.pyplot(fig)</w:t>
              <w:br/>
            </w:r>
            <w:r>
              <w:rPr>
                <w:rFonts w:ascii="Consolas" w:hAnsi="Consolas"/>
                <w:sz w:val="19"/>
                <w:rFonts w:ascii="Consolas" w:hAnsi="Consolas"/>
              </w:rPr>
              <w:t xml:space="preserve"> </w:t>
              <w:br/>
            </w:r>
            <w:r>
              <w:rPr>
                <w:rFonts w:ascii="Consolas" w:hAnsi="Consolas"/>
                <w:sz w:val="19"/>
                <w:rFonts w:ascii="Consolas" w:hAnsi="Consolas"/>
              </w:rPr>
              <w:t>if np.iscomplexobj(eigenvalues):</w:t>
              <w:br/>
            </w:r>
            <w:r>
              <w:rPr>
                <w:rFonts w:ascii="Consolas" w:hAnsi="Consolas"/>
                <w:sz w:val="19"/>
                <w:rFonts w:ascii="Consolas" w:hAnsi="Consolas"/>
              </w:rPr>
              <w:t xml:space="preserve">    st.warning(</w:t>
              <w:br/>
            </w:r>
            <w:r>
              <w:rPr>
                <w:rFonts w:ascii="Consolas" w:hAnsi="Consolas"/>
                <w:sz w:val="19"/>
                <w:rFonts w:ascii="Consolas" w:hAnsi="Consolas"/>
              </w:rPr>
              <w:t xml:space="preserve">        "Ma trận này có eigenvalue phức (complex) - nghĩa là phép biến đổi "</w:t>
              <w:br/>
            </w:r>
            <w:r>
              <w:rPr>
                <w:rFonts w:ascii="Consolas" w:hAnsi="Consolas"/>
                <w:sz w:val="19"/>
                <w:rFonts w:ascii="Consolas" w:hAnsi="Consolas"/>
              </w:rPr>
              <w:t xml:space="preserve">        "chủ yếu là xoay, không có trục nào giữ nguyên hướng thực sự. "</w:t>
              <w:br/>
            </w:r>
            <w:r>
              <w:rPr>
                <w:rFonts w:ascii="Consolas" w:hAnsi="Consolas"/>
                <w:sz w:val="19"/>
                <w:rFonts w:ascii="Consolas" w:hAnsi="Consolas"/>
              </w:rPr>
              <w:t xml:space="preserve">        "Thử ma trận đối xứng như [[2,1],[1,2]] để thấy eigenvector rõ ràng."</w:t>
              <w:br/>
            </w:r>
            <w:r>
              <w:rPr>
                <w:rFonts w:ascii="Consolas" w:hAnsi="Consolas"/>
                <w:sz w:val="19"/>
                <w:rFonts w:ascii="Consolas" w:hAnsi="Consolas"/>
              </w:rPr>
              <w:t xml:space="preserve">    )</w:t>
            </w:r>
          </w:p>
        </w:tc>
      </w:tr>
    </w:tbl>
    <w:p/>
    <w:p>
      <w:pPr>
        <w:pStyle w:val="Heading2"/>
      </w:pPr>
      <w:r>
        <w:t>Giải thích các điểm quan trọng</w:t>
      </w:r>
    </w:p>
    <w:p>
      <w:pPr>
        <w:pStyle w:val="ListBullet"/>
      </w:pPr>
      <w:r>
        <w:t>np.linalg.eig(A) trả về 2 giá trị: mảng eigenvalues và mảng eigenvectors (mỗi CỘT là một eigenvector, đã được NumPy chuẩn hóa về độ dài 1).</w:t>
      </w:r>
    </w:p>
    <w:p>
      <w:pPr>
        <w:pStyle w:val="ListBullet"/>
      </w:pPr>
      <w:r>
        <w:t>key="e_a" trong number_input: bắt buộc phải đặt key khác nhau nếu bạn có nhiều ô nhập cùng tên "a11" ở nhiều trang khác nhau, nếu không Streamlit sẽ báo lỗi trùng ID.</w:t>
      </w:r>
    </w:p>
    <w:p>
      <w:pPr>
        <w:pStyle w:val="ListBullet"/>
      </w:pPr>
      <w:r>
        <w:t>np.isreal(eigenvalues[i]): kiểm tra eigenvalue có phải số thực không, vì với ma trận xoay, NumPy trả về eigenvalue dạng số phức (ví dụ 0.5 + 0.87j) và không có eigenvector thực để vẽ.</w:t>
      </w:r>
    </w:p>
    <w:p>
      <w:pPr>
        <w:pStyle w:val="ListBullet"/>
      </w:pPr>
      <w:r>
        <w:t>Vòng lặp vẽ 12 vector xung quanh vòng tròn đơn vị: mục đích là để bạn THẤY BẰNG MẮT rằng hầu hết vector đổi hướng sau biến đổi (màu xanh lệch khỏi màu xám), trừ 2 vector nằm đúng trên đường eigenvector.</w:t>
      </w:r>
    </w:p>
    <w:p>
      <w:pPr>
        <w:pStyle w:val="Heading2"/>
      </w:pPr>
      <w:r>
        <w:t>Thử nghiệm bắt buộc</w:t>
      </w:r>
    </w:p>
    <w:p>
      <w:pPr>
        <w:pStyle w:val="ListNumber"/>
      </w:pPr>
      <w:r>
        <w:t>Thử ma trận đối xứng [[2,1],[1,2]] — ma trận đối xứng LUÔN có eigenvector thực và luôn vuông góc với nhau. Quan sát 2 đường nét đứt đỏ/cam trên hình.</w:t>
      </w:r>
    </w:p>
    <w:p>
      <w:pPr>
        <w:pStyle w:val="ListNumber"/>
      </w:pPr>
      <w:r>
        <w:t>Thử ma trận xoay thuần túy [[0,-1],[1,0]] — sẽ không có eigenvector thực, vì xoay thì MỌI hướng đều đổi. So sánh cảnh báo app hiển thị.</w:t>
      </w:r>
    </w:p>
    <w:p>
      <w:pPr>
        <w:pStyle w:val="ListNumber"/>
      </w:pPr>
      <w:r>
        <w:t>Thử ma trận [[3,0],[0,1]] (ma trận đường chéo) — eigenvector sẽ trùng luôn với trục x và trục y. Vì sao?</w:t>
      </w:r>
    </w:p>
    <w:p>
      <w:r>
        <w:br w:type="page"/>
      </w:r>
    </w:p>
    <w:p>
      <w:pPr>
        <w:pStyle w:val="Heading1"/>
      </w:pPr>
      <w:r>
        <w:t>6. Giai đoạn 4 — PCA trên dữ liệu 2D thực tế</w:t>
      </w:r>
    </w:p>
    <w:p>
      <w:pPr>
        <w:pStyle w:val="Heading2"/>
      </w:pPr>
      <w:r>
        <w:t>Vì sao đây là bước quan trọng nhất</w:t>
      </w:r>
    </w:p>
    <w:p>
      <w:r>
        <w:t>PCA (Principal Component Analysis - Phân tích thành phần chính) chính là ỨNG DỤNG THỰC TẾ của mọi thứ bạn vừa học: nó tìm eigenvector của ma trận hiệp phương sai (covariance matrix) của dữ liệu, để xác định hướng nào dữ liệu "trải dài" nhiều nhất. Đây là kỹ thuật giảm chiều dữ liệu (dimensionality reduction) dùng rất nhiều trong Machine Learning.</w:t>
      </w:r>
    </w:p>
    <w:p>
      <w:pPr>
        <w:pStyle w:val="Heading2"/>
      </w:pPr>
      <w:r>
        <w:t>Quy trình PCA (tự code, không dùng thư viện có sẵn, để hiểu bản chất)</w:t>
      </w:r>
    </w:p>
    <w:p>
      <w:pPr>
        <w:pStyle w:val="ListNumber"/>
      </w:pPr>
      <w:r>
        <w:t>Chuẩn hóa dữ liệu về mean = 0 (trừ đi giá trị trung bình mỗi chiều)</w:t>
      </w:r>
    </w:p>
    <w:p>
      <w:pPr>
        <w:pStyle w:val="ListNumber"/>
      </w:pPr>
      <w:r>
        <w:t>Tính ma trận hiệp phương sai (covariance matrix) của dữ liệu đã chuẩn hóa</w:t>
      </w:r>
    </w:p>
    <w:p>
      <w:pPr>
        <w:pStyle w:val="ListNumber"/>
      </w:pPr>
      <w:r>
        <w:t>Tính eigenvalues/eigenvectors của ma trận hiệp phương sai đó</w:t>
      </w:r>
    </w:p>
    <w:p>
      <w:pPr>
        <w:pStyle w:val="ListNumber"/>
      </w:pPr>
      <w:r>
        <w:t>Eigenvector có eigenvalue lớn nhất = hướng dữ liệu trải dài nhiều nhất (gọi là Principal Component 1, viết tắt PC1)</w:t>
      </w:r>
    </w:p>
    <w:p>
      <w:r>
        <w:t>Ma trận hiệp phương sai là gì? Nó đo mức độ 2 chiều dữ liệu (x và y) "biến thiên cùng nhau". Nếu dữ liệu tạo thành một hình elip nghiêng, ma trận hiệp phương sai sẽ "biết" được elip đó nghiêng theo hướng nào — và hướng nghiêng đó chính là eigenvector có eigenvalue lớn nhất.</w:t>
      </w:r>
    </w:p>
    <w:p>
      <w:pPr>
        <w:pStyle w:val="Heading2"/>
      </w:pPr>
      <w:r>
        <w:t>Code: file mới pages/3_PCA.py</w:t>
      </w:r>
    </w:p>
    <w:tbl>
      <w:tblPr>
        <w:tblW w:type="auto" w:w="0"/>
        <w:jc w:val="center"/>
        <w:tblLook w:firstColumn="1" w:firstRow="1" w:lastColumn="0" w:lastRow="0" w:noHBand="0" w:noVBand="1" w:val="04A0"/>
      </w:tblPr>
      <w:tblGrid>
        <w:gridCol w:w="8640"/>
      </w:tblGrid>
      <w:tr>
        <w:tc>
          <w:tcPr>
            <w:tcW w:type="dxa" w:w="8640"/>
            <w:shd w:val="clear" w:color="auto" w:fill="F2F2F2"/>
            <w:tcMar>
              <w:top w:w="120" w:type="dxa"/>
              <w:left w:w="120" w:type="dxa"/>
              <w:bottom w:w="120" w:type="dxa"/>
              <w:right w:w="120" w:type="dxa"/>
            </w:tcMar>
          </w:tcPr>
          <w:p>
            <w:r/>
            <w:r>
              <w:rPr>
                <w:rFonts w:ascii="Consolas" w:hAnsi="Consolas"/>
                <w:sz w:val="19"/>
                <w:rFonts w:ascii="Consolas" w:hAnsi="Consolas"/>
              </w:rPr>
              <w:t>import streamlit as st</w:t>
              <w:br/>
            </w:r>
            <w:r>
              <w:rPr>
                <w:rFonts w:ascii="Consolas" w:hAnsi="Consolas"/>
                <w:sz w:val="19"/>
                <w:rFonts w:ascii="Consolas" w:hAnsi="Consolas"/>
              </w:rPr>
              <w:t>import numpy as np</w:t>
              <w:br/>
            </w:r>
            <w:r>
              <w:rPr>
                <w:rFonts w:ascii="Consolas" w:hAnsi="Consolas"/>
                <w:sz w:val="19"/>
                <w:rFonts w:ascii="Consolas" w:hAnsi="Consolas"/>
              </w:rPr>
              <w:t>import matplotlib.pyplot as plt</w:t>
              <w:br/>
            </w:r>
            <w:r>
              <w:rPr>
                <w:rFonts w:ascii="Consolas" w:hAnsi="Consolas"/>
                <w:sz w:val="19"/>
                <w:rFonts w:ascii="Consolas" w:hAnsi="Consolas"/>
              </w:rPr>
              <w:t xml:space="preserve"> </w:t>
              <w:br/>
            </w:r>
            <w:r>
              <w:rPr>
                <w:rFonts w:ascii="Consolas" w:hAnsi="Consolas"/>
                <w:sz w:val="19"/>
                <w:rFonts w:ascii="Consolas" w:hAnsi="Consolas"/>
              </w:rPr>
              <w:t>st.title("Giai đoạn 4: PCA trên dữ liệu 2D")</w:t>
              <w:br/>
            </w:r>
            <w:r>
              <w:rPr>
                <w:rFonts w:ascii="Consolas" w:hAnsi="Consolas"/>
                <w:sz w:val="19"/>
                <w:rFonts w:ascii="Consolas" w:hAnsi="Consolas"/>
              </w:rPr>
              <w:t xml:space="preserve"> </w:t>
              <w:br/>
            </w:r>
            <w:r>
              <w:rPr>
                <w:rFonts w:ascii="Consolas" w:hAnsi="Consolas"/>
                <w:sz w:val="19"/>
                <w:rFonts w:ascii="Consolas" w:hAnsi="Consolas"/>
              </w:rPr>
              <w:t>st.sidebar.header("Tạo dữ liệu mẫu")</w:t>
              <w:br/>
            </w:r>
            <w:r>
              <w:rPr>
                <w:rFonts w:ascii="Consolas" w:hAnsi="Consolas"/>
                <w:sz w:val="19"/>
                <w:rFonts w:ascii="Consolas" w:hAnsi="Consolas"/>
              </w:rPr>
              <w:t>n_points = st.sidebar.slider("Số điểm dữ liệu", 20, 300, 100)</w:t>
              <w:br/>
            </w:r>
            <w:r>
              <w:rPr>
                <w:rFonts w:ascii="Consolas" w:hAnsi="Consolas"/>
                <w:sz w:val="19"/>
                <w:rFonts w:ascii="Consolas" w:hAnsi="Consolas"/>
              </w:rPr>
              <w:t>spread_x = st.sidebar.slider("Độ trải theo x", 0.5, 5.0, 3.0)</w:t>
              <w:br/>
            </w:r>
            <w:r>
              <w:rPr>
                <w:rFonts w:ascii="Consolas" w:hAnsi="Consolas"/>
                <w:sz w:val="19"/>
                <w:rFonts w:ascii="Consolas" w:hAnsi="Consolas"/>
              </w:rPr>
              <w:t>spread_y = st.sidebar.slider("Độ trải theo y", 0.5, 5.0, 1.0)</w:t>
              <w:br/>
            </w:r>
            <w:r>
              <w:rPr>
                <w:rFonts w:ascii="Consolas" w:hAnsi="Consolas"/>
                <w:sz w:val="19"/>
                <w:rFonts w:ascii="Consolas" w:hAnsi="Consolas"/>
              </w:rPr>
              <w:t>rotation_deg = st.sidebar.slider("Xoay dữ liệu (độ)", 0, 180, 30)</w:t>
              <w:br/>
            </w:r>
            <w:r>
              <w:rPr>
                <w:rFonts w:ascii="Consolas" w:hAnsi="Consolas"/>
                <w:sz w:val="19"/>
                <w:rFonts w:ascii="Consolas" w:hAnsi="Consolas"/>
              </w:rPr>
              <w:t>seed = st.sidebar.number_input("Random seed", value=42, step=1)</w:t>
              <w:br/>
            </w:r>
            <w:r>
              <w:rPr>
                <w:rFonts w:ascii="Consolas" w:hAnsi="Consolas"/>
                <w:sz w:val="19"/>
                <w:rFonts w:ascii="Consolas" w:hAnsi="Consolas"/>
              </w:rPr>
              <w:t xml:space="preserve"> </w:t>
              <w:br/>
            </w:r>
            <w:r>
              <w:rPr>
                <w:rFonts w:ascii="Consolas" w:hAnsi="Consolas"/>
                <w:sz w:val="19"/>
                <w:rFonts w:ascii="Consolas" w:hAnsi="Consolas"/>
              </w:rPr>
              <w:t># --- Tạo dữ liệu giả lập: elip xoay ---</w:t>
              <w:br/>
            </w:r>
            <w:r>
              <w:rPr>
                <w:rFonts w:ascii="Consolas" w:hAnsi="Consolas"/>
                <w:sz w:val="19"/>
                <w:rFonts w:ascii="Consolas" w:hAnsi="Consolas"/>
              </w:rPr>
              <w:t>rng = np.random.default_rng(int(seed))</w:t>
              <w:br/>
            </w:r>
            <w:r>
              <w:rPr>
                <w:rFonts w:ascii="Consolas" w:hAnsi="Consolas"/>
                <w:sz w:val="19"/>
                <w:rFonts w:ascii="Consolas" w:hAnsi="Consolas"/>
              </w:rPr>
              <w:t>raw = rng.normal(0, 1, size=(n_points, 2)) * np.array([spread_x, spread_y])</w:t>
              <w:br/>
            </w:r>
            <w:r>
              <w:rPr>
                <w:rFonts w:ascii="Consolas" w:hAnsi="Consolas"/>
                <w:sz w:val="19"/>
                <w:rFonts w:ascii="Consolas" w:hAnsi="Consolas"/>
              </w:rPr>
              <w:t xml:space="preserve"> </w:t>
              <w:br/>
            </w:r>
            <w:r>
              <w:rPr>
                <w:rFonts w:ascii="Consolas" w:hAnsi="Consolas"/>
                <w:sz w:val="19"/>
                <w:rFonts w:ascii="Consolas" w:hAnsi="Consolas"/>
              </w:rPr>
              <w:t>theta = np.radians(rotation_deg)</w:t>
              <w:br/>
            </w:r>
            <w:r>
              <w:rPr>
                <w:rFonts w:ascii="Consolas" w:hAnsi="Consolas"/>
                <w:sz w:val="19"/>
                <w:rFonts w:ascii="Consolas" w:hAnsi="Consolas"/>
              </w:rPr>
              <w:t>rot_matrix = np.array([</w:t>
              <w:br/>
            </w:r>
            <w:r>
              <w:rPr>
                <w:rFonts w:ascii="Consolas" w:hAnsi="Consolas"/>
                <w:sz w:val="19"/>
                <w:rFonts w:ascii="Consolas" w:hAnsi="Consolas"/>
              </w:rPr>
              <w:t xml:space="preserve">    [np.cos(theta), -np.sin(theta)],</w:t>
              <w:br/>
            </w:r>
            <w:r>
              <w:rPr>
                <w:rFonts w:ascii="Consolas" w:hAnsi="Consolas"/>
                <w:sz w:val="19"/>
                <w:rFonts w:ascii="Consolas" w:hAnsi="Consolas"/>
              </w:rPr>
              <w:t xml:space="preserve">    [np.sin(theta),  np.cos(theta)]</w:t>
              <w:br/>
            </w:r>
            <w:r>
              <w:rPr>
                <w:rFonts w:ascii="Consolas" w:hAnsi="Consolas"/>
                <w:sz w:val="19"/>
                <w:rFonts w:ascii="Consolas" w:hAnsi="Consolas"/>
              </w:rPr>
              <w:t>])</w:t>
              <w:br/>
            </w:r>
            <w:r>
              <w:rPr>
                <w:rFonts w:ascii="Consolas" w:hAnsi="Consolas"/>
                <w:sz w:val="19"/>
                <w:rFonts w:ascii="Consolas" w:hAnsi="Consolas"/>
              </w:rPr>
              <w:t>data = raw @ rot_matrix.T   # xoay toàn bộ dữ liệu</w:t>
              <w:br/>
            </w:r>
            <w:r>
              <w:rPr>
                <w:rFonts w:ascii="Consolas" w:hAnsi="Consolas"/>
                <w:sz w:val="19"/>
                <w:rFonts w:ascii="Consolas" w:hAnsi="Consolas"/>
              </w:rPr>
              <w:t xml:space="preserve"> </w:t>
              <w:br/>
            </w:r>
            <w:r>
              <w:rPr>
                <w:rFonts w:ascii="Consolas" w:hAnsi="Consolas"/>
                <w:sz w:val="19"/>
                <w:rFonts w:ascii="Consolas" w:hAnsi="Consolas"/>
              </w:rPr>
              <w:t># --- Bước 1: chuẩn hóa mean = 0 ---</w:t>
              <w:br/>
            </w:r>
            <w:r>
              <w:rPr>
                <w:rFonts w:ascii="Consolas" w:hAnsi="Consolas"/>
                <w:sz w:val="19"/>
                <w:rFonts w:ascii="Consolas" w:hAnsi="Consolas"/>
              </w:rPr>
              <w:t>mean = data.mean(axis=0)</w:t>
              <w:br/>
            </w:r>
            <w:r>
              <w:rPr>
                <w:rFonts w:ascii="Consolas" w:hAnsi="Consolas"/>
                <w:sz w:val="19"/>
                <w:rFonts w:ascii="Consolas" w:hAnsi="Consolas"/>
              </w:rPr>
              <w:t>centered = data - mean</w:t>
              <w:br/>
            </w:r>
            <w:r>
              <w:rPr>
                <w:rFonts w:ascii="Consolas" w:hAnsi="Consolas"/>
                <w:sz w:val="19"/>
                <w:rFonts w:ascii="Consolas" w:hAnsi="Consolas"/>
              </w:rPr>
              <w:t xml:space="preserve"> </w:t>
              <w:br/>
            </w:r>
            <w:r>
              <w:rPr>
                <w:rFonts w:ascii="Consolas" w:hAnsi="Consolas"/>
                <w:sz w:val="19"/>
                <w:rFonts w:ascii="Consolas" w:hAnsi="Consolas"/>
              </w:rPr>
              <w:t># --- Bước 2: ma trận hiệp phương sai ---</w:t>
              <w:br/>
            </w:r>
            <w:r>
              <w:rPr>
                <w:rFonts w:ascii="Consolas" w:hAnsi="Consolas"/>
                <w:sz w:val="19"/>
                <w:rFonts w:ascii="Consolas" w:hAnsi="Consolas"/>
              </w:rPr>
              <w:t>cov_matrix = np.cov(centered.T)   # shape (2, 2)</w:t>
              <w:br/>
            </w:r>
            <w:r>
              <w:rPr>
                <w:rFonts w:ascii="Consolas" w:hAnsi="Consolas"/>
                <w:sz w:val="19"/>
                <w:rFonts w:ascii="Consolas" w:hAnsi="Consolas"/>
              </w:rPr>
              <w:t xml:space="preserve"> </w:t>
              <w:br/>
            </w:r>
            <w:r>
              <w:rPr>
                <w:rFonts w:ascii="Consolas" w:hAnsi="Consolas"/>
                <w:sz w:val="19"/>
                <w:rFonts w:ascii="Consolas" w:hAnsi="Consolas"/>
              </w:rPr>
              <w:t># --- Bước 3: eigen decomposition ---</w:t>
              <w:br/>
            </w:r>
            <w:r>
              <w:rPr>
                <w:rFonts w:ascii="Consolas" w:hAnsi="Consolas"/>
                <w:sz w:val="19"/>
                <w:rFonts w:ascii="Consolas" w:hAnsi="Consolas"/>
              </w:rPr>
              <w:t>eigenvalues, eigenvectors = np.linalg.eig(cov_matrix)</w:t>
              <w:br/>
            </w:r>
            <w:r>
              <w:rPr>
                <w:rFonts w:ascii="Consolas" w:hAnsi="Consolas"/>
                <w:sz w:val="19"/>
                <w:rFonts w:ascii="Consolas" w:hAnsi="Consolas"/>
              </w:rPr>
              <w:t xml:space="preserve"> </w:t>
              <w:br/>
            </w:r>
            <w:r>
              <w:rPr>
                <w:rFonts w:ascii="Consolas" w:hAnsi="Consolas"/>
                <w:sz w:val="19"/>
                <w:rFonts w:ascii="Consolas" w:hAnsi="Consolas"/>
              </w:rPr>
              <w:t># --- Bước 4: sắp xếp theo eigenvalue giảm dần ---</w:t>
              <w:br/>
            </w:r>
            <w:r>
              <w:rPr>
                <w:rFonts w:ascii="Consolas" w:hAnsi="Consolas"/>
                <w:sz w:val="19"/>
                <w:rFonts w:ascii="Consolas" w:hAnsi="Consolas"/>
              </w:rPr>
              <w:t>order = np.argsort(eigenvalues)[::-1]</w:t>
              <w:br/>
            </w:r>
            <w:r>
              <w:rPr>
                <w:rFonts w:ascii="Consolas" w:hAnsi="Consolas"/>
                <w:sz w:val="19"/>
                <w:rFonts w:ascii="Consolas" w:hAnsi="Consolas"/>
              </w:rPr>
              <w:t>eigenvalues = eigenvalues[order]</w:t>
              <w:br/>
            </w:r>
            <w:r>
              <w:rPr>
                <w:rFonts w:ascii="Consolas" w:hAnsi="Consolas"/>
                <w:sz w:val="19"/>
                <w:rFonts w:ascii="Consolas" w:hAnsi="Consolas"/>
              </w:rPr>
              <w:t>eigenvectors = eigenvectors[:, order]</w:t>
              <w:br/>
            </w:r>
            <w:r>
              <w:rPr>
                <w:rFonts w:ascii="Consolas" w:hAnsi="Consolas"/>
                <w:sz w:val="19"/>
                <w:rFonts w:ascii="Consolas" w:hAnsi="Consolas"/>
              </w:rPr>
              <w:t xml:space="preserve"> </w:t>
              <w:br/>
            </w:r>
            <w:r>
              <w:rPr>
                <w:rFonts w:ascii="Consolas" w:hAnsi="Consolas"/>
                <w:sz w:val="19"/>
                <w:rFonts w:ascii="Consolas" w:hAnsi="Consolas"/>
              </w:rPr>
              <w:t>pc1 = eigenvectors[:, 0]   # hướng trải dài nhất</w:t>
              <w:br/>
            </w:r>
            <w:r>
              <w:rPr>
                <w:rFonts w:ascii="Consolas" w:hAnsi="Consolas"/>
                <w:sz w:val="19"/>
                <w:rFonts w:ascii="Consolas" w:hAnsi="Consolas"/>
              </w:rPr>
              <w:t>pc2 = eigenvectors[:, 1]   # hướng vuông góc</w:t>
              <w:br/>
            </w:r>
            <w:r>
              <w:rPr>
                <w:rFonts w:ascii="Consolas" w:hAnsi="Consolas"/>
                <w:sz w:val="19"/>
                <w:rFonts w:ascii="Consolas" w:hAnsi="Consolas"/>
              </w:rPr>
              <w:t xml:space="preserve"> </w:t>
              <w:br/>
            </w:r>
            <w:r>
              <w:rPr>
                <w:rFonts w:ascii="Consolas" w:hAnsi="Consolas"/>
                <w:sz w:val="19"/>
                <w:rFonts w:ascii="Consolas" w:hAnsi="Consolas"/>
              </w:rPr>
              <w:t># --- Tỉ lệ variance được giải thích ---</w:t>
              <w:br/>
            </w:r>
            <w:r>
              <w:rPr>
                <w:rFonts w:ascii="Consolas" w:hAnsi="Consolas"/>
                <w:sz w:val="19"/>
                <w:rFonts w:ascii="Consolas" w:hAnsi="Consolas"/>
              </w:rPr>
              <w:t>explained_ratio = eigenvalues / eigenvalues.sum()</w:t>
              <w:br/>
            </w:r>
            <w:r>
              <w:rPr>
                <w:rFonts w:ascii="Consolas" w:hAnsi="Consolas"/>
                <w:sz w:val="19"/>
                <w:rFonts w:ascii="Consolas" w:hAnsi="Consolas"/>
              </w:rPr>
              <w:t xml:space="preserve"> </w:t>
              <w:br/>
            </w:r>
            <w:r>
              <w:rPr>
                <w:rFonts w:ascii="Consolas" w:hAnsi="Consolas"/>
                <w:sz w:val="19"/>
                <w:rFonts w:ascii="Consolas" w:hAnsi="Consolas"/>
              </w:rPr>
              <w:t>st.write("### Kết quả PCA")</w:t>
              <w:br/>
            </w:r>
            <w:r>
              <w:rPr>
                <w:rFonts w:ascii="Consolas" w:hAnsi="Consolas"/>
                <w:sz w:val="19"/>
                <w:rFonts w:ascii="Consolas" w:hAnsi="Consolas"/>
              </w:rPr>
              <w:t>col1, col2 = st.columns(2)</w:t>
              <w:br/>
            </w:r>
            <w:r>
              <w:rPr>
                <w:rFonts w:ascii="Consolas" w:hAnsi="Consolas"/>
                <w:sz w:val="19"/>
                <w:rFonts w:ascii="Consolas" w:hAnsi="Consolas"/>
              </w:rPr>
              <w:t>with col1:</w:t>
              <w:br/>
            </w:r>
            <w:r>
              <w:rPr>
                <w:rFonts w:ascii="Consolas" w:hAnsi="Consolas"/>
                <w:sz w:val="19"/>
                <w:rFonts w:ascii="Consolas" w:hAnsi="Consolas"/>
              </w:rPr>
              <w:t xml:space="preserve">    st.metric("PC1 giải thích", f"{explained_ratio[0]*100:.1f}% variance")</w:t>
              <w:br/>
            </w:r>
            <w:r>
              <w:rPr>
                <w:rFonts w:ascii="Consolas" w:hAnsi="Consolas"/>
                <w:sz w:val="19"/>
                <w:rFonts w:ascii="Consolas" w:hAnsi="Consolas"/>
              </w:rPr>
              <w:t>with col2:</w:t>
              <w:br/>
            </w:r>
            <w:r>
              <w:rPr>
                <w:rFonts w:ascii="Consolas" w:hAnsi="Consolas"/>
                <w:sz w:val="19"/>
                <w:rFonts w:ascii="Consolas" w:hAnsi="Consolas"/>
              </w:rPr>
              <w:t xml:space="preserve">    st.metric("PC2 giải thích", f"{explained_ratio[1]*100:.1f}% variance")</w:t>
              <w:br/>
            </w:r>
            <w:r>
              <w:rPr>
                <w:rFonts w:ascii="Consolas" w:hAnsi="Consolas"/>
                <w:sz w:val="19"/>
                <w:rFonts w:ascii="Consolas" w:hAnsi="Consolas"/>
              </w:rPr>
              <w:t xml:space="preserve"> </w:t>
              <w:br/>
            </w:r>
            <w:r>
              <w:rPr>
                <w:rFonts w:ascii="Consolas" w:hAnsi="Consolas"/>
                <w:sz w:val="19"/>
                <w:rFonts w:ascii="Consolas" w:hAnsi="Consolas"/>
              </w:rPr>
              <w:t># --- Vẽ ---</w:t>
              <w:br/>
            </w:r>
            <w:r>
              <w:rPr>
                <w:rFonts w:ascii="Consolas" w:hAnsi="Consolas"/>
                <w:sz w:val="19"/>
                <w:rFonts w:ascii="Consolas" w:hAnsi="Consolas"/>
              </w:rPr>
              <w:t>fig, ax = plt.subplots(figsize=(7, 7))</w:t>
              <w:br/>
            </w:r>
            <w:r>
              <w:rPr>
                <w:rFonts w:ascii="Consolas" w:hAnsi="Consolas"/>
                <w:sz w:val="19"/>
                <w:rFonts w:ascii="Consolas" w:hAnsi="Consolas"/>
              </w:rPr>
              <w:t>ax.scatter(centered[:, 0], centered[:, 1], alpha=0.4, s=20, color="steelblue")</w:t>
              <w:br/>
            </w:r>
            <w:r>
              <w:rPr>
                <w:rFonts w:ascii="Consolas" w:hAnsi="Consolas"/>
                <w:sz w:val="19"/>
                <w:rFonts w:ascii="Consolas" w:hAnsi="Consolas"/>
              </w:rPr>
              <w:t xml:space="preserve"> </w:t>
              <w:br/>
            </w:r>
            <w:r>
              <w:rPr>
                <w:rFonts w:ascii="Consolas" w:hAnsi="Consolas"/>
                <w:sz w:val="19"/>
                <w:rFonts w:ascii="Consolas" w:hAnsi="Consolas"/>
              </w:rPr>
              <w:t>scale1 = 3 * np.sqrt(eigenvalues[0])</w:t>
              <w:br/>
            </w:r>
            <w:r>
              <w:rPr>
                <w:rFonts w:ascii="Consolas" w:hAnsi="Consolas"/>
                <w:sz w:val="19"/>
                <w:rFonts w:ascii="Consolas" w:hAnsi="Consolas"/>
              </w:rPr>
              <w:t>scale2 = 3 * np.sqrt(eigenvalues[1])</w:t>
              <w:br/>
            </w:r>
            <w:r>
              <w:rPr>
                <w:rFonts w:ascii="Consolas" w:hAnsi="Consolas"/>
                <w:sz w:val="19"/>
                <w:rFonts w:ascii="Consolas" w:hAnsi="Consolas"/>
              </w:rPr>
              <w:t>ax.quiver(0, 0, pc1[0]*scale1, pc1[1]*scale1, angles="xy", scale_units="xy",</w:t>
              <w:br/>
            </w:r>
            <w:r>
              <w:rPr>
                <w:rFonts w:ascii="Consolas" w:hAnsi="Consolas"/>
                <w:sz w:val="19"/>
                <w:rFonts w:ascii="Consolas" w:hAnsi="Consolas"/>
              </w:rPr>
              <w:t xml:space="preserve">          scale=1, color="crimson", width=0.012, label="PC1 (hướng chính)")</w:t>
              <w:br/>
            </w:r>
            <w:r>
              <w:rPr>
                <w:rFonts w:ascii="Consolas" w:hAnsi="Consolas"/>
                <w:sz w:val="19"/>
                <w:rFonts w:ascii="Consolas" w:hAnsi="Consolas"/>
              </w:rPr>
              <w:t>ax.quiver(0, 0, pc2[0]*scale2, pc2[1]*scale2, angles="xy", scale_units="xy",</w:t>
              <w:br/>
            </w:r>
            <w:r>
              <w:rPr>
                <w:rFonts w:ascii="Consolas" w:hAnsi="Consolas"/>
                <w:sz w:val="19"/>
                <w:rFonts w:ascii="Consolas" w:hAnsi="Consolas"/>
              </w:rPr>
              <w:t xml:space="preserve">          scale=1, color="darkorange", width=0.012, label="PC2")</w:t>
              <w:br/>
            </w:r>
            <w:r>
              <w:rPr>
                <w:rFonts w:ascii="Consolas" w:hAnsi="Consolas"/>
                <w:sz w:val="19"/>
                <w:rFonts w:ascii="Consolas" w:hAnsi="Consolas"/>
              </w:rPr>
              <w:t xml:space="preserve"> </w:t>
              <w:br/>
            </w:r>
            <w:r>
              <w:rPr>
                <w:rFonts w:ascii="Consolas" w:hAnsi="Consolas"/>
                <w:sz w:val="19"/>
                <w:rFonts w:ascii="Consolas" w:hAnsi="Consolas"/>
              </w:rPr>
              <w:t>lim = max(abs(centered).max() + 1, 4)</w:t>
              <w:br/>
            </w:r>
            <w:r>
              <w:rPr>
                <w:rFonts w:ascii="Consolas" w:hAnsi="Consolas"/>
                <w:sz w:val="19"/>
                <w:rFonts w:ascii="Consolas" w:hAnsi="Consolas"/>
              </w:rPr>
              <w:t>ax.set_xlim(-lim, lim)</w:t>
              <w:br/>
            </w:r>
            <w:r>
              <w:rPr>
                <w:rFonts w:ascii="Consolas" w:hAnsi="Consolas"/>
                <w:sz w:val="19"/>
                <w:rFonts w:ascii="Consolas" w:hAnsi="Consolas"/>
              </w:rPr>
              <w:t>ax.set_ylim(-lim, lim)</w:t>
              <w:br/>
            </w:r>
            <w:r>
              <w:rPr>
                <w:rFonts w:ascii="Consolas" w:hAnsi="Consolas"/>
                <w:sz w:val="19"/>
                <w:rFonts w:ascii="Consolas" w:hAnsi="Consolas"/>
              </w:rPr>
              <w:t>ax.axhline(0, color="black", linewidth=0.5)</w:t>
              <w:br/>
            </w:r>
            <w:r>
              <w:rPr>
                <w:rFonts w:ascii="Consolas" w:hAnsi="Consolas"/>
                <w:sz w:val="19"/>
                <w:rFonts w:ascii="Consolas" w:hAnsi="Consolas"/>
              </w:rPr>
              <w:t>ax.axvline(0, color="black", linewidth=0.5)</w:t>
              <w:br/>
            </w:r>
            <w:r>
              <w:rPr>
                <w:rFonts w:ascii="Consolas" w:hAnsi="Consolas"/>
                <w:sz w:val="19"/>
                <w:rFonts w:ascii="Consolas" w:hAnsi="Consolas"/>
              </w:rPr>
              <w:t>ax.set_aspect("equal")</w:t>
              <w:br/>
            </w:r>
            <w:r>
              <w:rPr>
                <w:rFonts w:ascii="Consolas" w:hAnsi="Consolas"/>
                <w:sz w:val="19"/>
                <w:rFonts w:ascii="Consolas" w:hAnsi="Consolas"/>
              </w:rPr>
              <w:t>ax.grid(True, alpha=0.3)</w:t>
              <w:br/>
            </w:r>
            <w:r>
              <w:rPr>
                <w:rFonts w:ascii="Consolas" w:hAnsi="Consolas"/>
                <w:sz w:val="19"/>
                <w:rFonts w:ascii="Consolas" w:hAnsi="Consolas"/>
              </w:rPr>
              <w:t>ax.legend(loc="upper left")</w:t>
              <w:br/>
            </w:r>
            <w:r>
              <w:rPr>
                <w:rFonts w:ascii="Consolas" w:hAnsi="Consolas"/>
                <w:sz w:val="19"/>
                <w:rFonts w:ascii="Consolas" w:hAnsi="Consolas"/>
              </w:rPr>
              <w:t>ax.set_title("Dữ liệu (đã căn giữa) + hai trục chính PCA")</w:t>
              <w:br/>
            </w:r>
            <w:r>
              <w:rPr>
                <w:rFonts w:ascii="Consolas" w:hAnsi="Consolas"/>
                <w:sz w:val="19"/>
                <w:rFonts w:ascii="Consolas" w:hAnsi="Consolas"/>
              </w:rPr>
              <w:t xml:space="preserve"> </w:t>
              <w:br/>
            </w:r>
            <w:r>
              <w:rPr>
                <w:rFonts w:ascii="Consolas" w:hAnsi="Consolas"/>
                <w:sz w:val="19"/>
                <w:rFonts w:ascii="Consolas" w:hAnsi="Consolas"/>
              </w:rPr>
              <w:t>st.pyplot(fig)</w:t>
              <w:br/>
            </w:r>
            <w:r>
              <w:rPr>
                <w:rFonts w:ascii="Consolas" w:hAnsi="Consolas"/>
                <w:sz w:val="19"/>
                <w:rFonts w:ascii="Consolas" w:hAnsi="Consolas"/>
              </w:rPr>
              <w:t xml:space="preserve"> </w:t>
              <w:br/>
            </w:r>
            <w:r>
              <w:rPr>
                <w:rFonts w:ascii="Consolas" w:hAnsi="Consolas"/>
                <w:sz w:val="19"/>
                <w:rFonts w:ascii="Consolas" w:hAnsi="Consolas"/>
              </w:rPr>
              <w:t>st.info(</w:t>
              <w:br/>
            </w:r>
            <w:r>
              <w:rPr>
                <w:rFonts w:ascii="Consolas" w:hAnsi="Consolas"/>
                <w:sz w:val="19"/>
                <w:rFonts w:ascii="Consolas" w:hAnsi="Consolas"/>
              </w:rPr>
              <w:t xml:space="preserve">    "Nhận xét: PC1 (đỏ) luôn nằm dọc theo hướng dữ liệu trải dài nhất. "</w:t>
              <w:br/>
            </w:r>
            <w:r>
              <w:rPr>
                <w:rFonts w:ascii="Consolas" w:hAnsi="Consolas"/>
                <w:sz w:val="19"/>
                <w:rFonts w:ascii="Consolas" w:hAnsi="Consolas"/>
              </w:rPr>
              <w:t xml:space="preserve">    "Nếu bạn kéo 'Độ trải theo x' lớn hơn nhiều so với 'Độ trải theo y', "</w:t>
              <w:br/>
            </w:r>
            <w:r>
              <w:rPr>
                <w:rFonts w:ascii="Consolas" w:hAnsi="Consolas"/>
                <w:sz w:val="19"/>
                <w:rFonts w:ascii="Consolas" w:hAnsi="Consolas"/>
              </w:rPr>
              <w:t xml:space="preserve">    "PC1 sẽ giải thích gần 100% variance - nghĩa là bạn có thể bỏ PC2 "</w:t>
              <w:br/>
            </w:r>
            <w:r>
              <w:rPr>
                <w:rFonts w:ascii="Consolas" w:hAnsi="Consolas"/>
                <w:sz w:val="19"/>
                <w:rFonts w:ascii="Consolas" w:hAnsi="Consolas"/>
              </w:rPr>
              <w:t xml:space="preserve">    "mà gần như không mất thông tin. Đây chính là ý tưởng giảm chiều dữ liệu."</w:t>
              <w:br/>
            </w:r>
            <w:r>
              <w:rPr>
                <w:rFonts w:ascii="Consolas" w:hAnsi="Consolas"/>
                <w:sz w:val="19"/>
                <w:rFonts w:ascii="Consolas" w:hAnsi="Consolas"/>
              </w:rPr>
              <w:t>)</w:t>
            </w:r>
          </w:p>
        </w:tc>
      </w:tr>
    </w:tbl>
    <w:p/>
    <w:p>
      <w:pPr>
        <w:pStyle w:val="Heading2"/>
      </w:pPr>
      <w:r>
        <w:t>Giải thích các điểm quan trọng</w:t>
      </w:r>
    </w:p>
    <w:p>
      <w:pPr>
        <w:pStyle w:val="ListBullet"/>
      </w:pPr>
      <w:r>
        <w:t>np.cov(centered.T): np.cov() mặc định coi MỖI HÀNG là một biến (feature), MỖI CỘT là một mẫu (sample) — ngược với cách data của chúng ta được tổ chức (mỗi hàng là 1 điểm, mỗi cột là 1 chiều x/y). Vì vậy phải .T (chuyển vị) trước khi truyền vào.</w:t>
      </w:r>
    </w:p>
    <w:p>
      <w:pPr>
        <w:pStyle w:val="ListBullet"/>
      </w:pPr>
      <w:r>
        <w:t>np.argsort(eigenvalues)[::-1]: argsort trả về CHỈ SỐ sắp xếp tăng dần, [::-1] đảo ngược để có thứ tự giảm dần — ta cần eigenvalue lớn nhất đứng đầu vì đó là hướng "quan trọng nhất".</w:t>
      </w:r>
    </w:p>
    <w:p>
      <w:pPr>
        <w:pStyle w:val="ListBullet"/>
      </w:pPr>
      <w:r>
        <w:t>explained_ratio = eigenvalues / eigenvalues.sum(): tỉ lệ % mỗi eigenvalue đóng góp vào tổng phương sai — đây chính là con số "% variance explained" nổi tiếng bạn sẽ gặp lại trong mọi thư viện ML (kể cả sklearn.decomposition.PCA).</w:t>
      </w:r>
    </w:p>
    <w:p>
      <w:pPr>
        <w:pStyle w:val="ListBullet"/>
      </w:pPr>
      <w:r>
        <w:t>scale1 = 3 * np.sqrt(eigenvalues[0]): chỉ để vẽ mũi tên PC1/PC2 với độ dài tỉ lệ thuận với độ lớn phương sai theo hướng đó (căn bậc 2 vì eigenvalue của covariance matrix có đơn vị là "phương sai" = bình phương độ lệch) — không ảnh hưởng đến kết quả PCA, chỉ để hình vẽ đẹp và có ý nghĩa trực quan.</w:t>
      </w:r>
    </w:p>
    <w:p>
      <w:pPr>
        <w:pStyle w:val="Heading2"/>
      </w:pPr>
      <w:r>
        <w:t>Thử nghiệm bắt buộc</w:t>
      </w:r>
    </w:p>
    <w:p>
      <w:pPr>
        <w:pStyle w:val="ListNumber"/>
      </w:pPr>
      <w:r>
        <w:t>Kéo "Độ trải theo x" lên 5.0 và "Độ trải theo y" xuống 0.5, quan sát % variance của PC1 tiến gần 100%.</w:t>
      </w:r>
    </w:p>
    <w:p>
      <w:pPr>
        <w:pStyle w:val="ListNumber"/>
      </w:pPr>
      <w:r>
        <w:t>Thử rotation_deg = 90 và xem PC1/PC2 có hoán đổi vai trò không (PC1 phải luôn bám theo hướng trải dài nhất, bất kể xoay bao nhiêu độ).</w:t>
      </w:r>
    </w:p>
    <w:p>
      <w:pPr>
        <w:pStyle w:val="ListNumber"/>
      </w:pPr>
      <w:r>
        <w:t>Nếu "Độ trải theo x" và "Độ trải theo y" bằng nhau (ví dụ đều = 2.0), dữ liệu sẽ tạo thành hình tròn thay vì elip — lúc đó PC1 và PC2 sẽ giải thích gần 50%-50%. Vì sao?</w:t>
      </w:r>
    </w:p>
    <w:p>
      <w:r>
        <w:br w:type="page"/>
      </w:r>
    </w:p>
    <w:p>
      <w:pPr>
        <w:pStyle w:val="Heading1"/>
      </w:pPr>
      <w:r>
        <w:t>7. Tổng kết, cấu trúc thư mục &amp; Deploy</w:t>
      </w:r>
    </w:p>
    <w:p>
      <w:pPr>
        <w:pStyle w:val="Heading2"/>
      </w:pPr>
      <w:r>
        <w:t>Cấu trúc thư mục cuối cùng</w:t>
      </w:r>
    </w:p>
    <w:tbl>
      <w:tblPr>
        <w:tblW w:type="auto" w:w="0"/>
        <w:jc w:val="center"/>
        <w:tblLook w:firstColumn="1" w:firstRow="1" w:lastColumn="0" w:lastRow="0" w:noHBand="0" w:noVBand="1" w:val="04A0"/>
      </w:tblPr>
      <w:tblGrid>
        <w:gridCol w:w="8640"/>
      </w:tblGrid>
      <w:tr>
        <w:tc>
          <w:tcPr>
            <w:tcW w:type="dxa" w:w="8640"/>
            <w:shd w:val="clear" w:color="auto" w:fill="F2F2F2"/>
            <w:tcMar>
              <w:top w:w="120" w:type="dxa"/>
              <w:left w:w="120" w:type="dxa"/>
              <w:bottom w:w="120" w:type="dxa"/>
              <w:right w:w="120" w:type="dxa"/>
            </w:tcMar>
          </w:tcPr>
          <w:p>
            <w:r/>
            <w:r>
              <w:rPr>
                <w:rFonts w:ascii="Consolas" w:hAnsi="Consolas"/>
                <w:sz w:val="19"/>
                <w:rFonts w:ascii="Consolas" w:hAnsi="Consolas"/>
              </w:rPr>
              <w:t>linear-algebra-visualizer/</w:t>
              <w:br/>
            </w:r>
            <w:r>
              <w:rPr>
                <w:rFonts w:ascii="Consolas" w:hAnsi="Consolas"/>
                <w:sz w:val="19"/>
                <w:rFonts w:ascii="Consolas" w:hAnsi="Consolas"/>
              </w:rPr>
              <w:t>├── app.py                    # Giai đoạn 1 + 2 (trang chính)</w:t>
              <w:br/>
            </w:r>
            <w:r>
              <w:rPr>
                <w:rFonts w:ascii="Consolas" w:hAnsi="Consolas"/>
                <w:sz w:val="19"/>
                <w:rFonts w:ascii="Consolas" w:hAnsi="Consolas"/>
              </w:rPr>
              <w:t>├── pages/</w:t>
              <w:br/>
            </w:r>
            <w:r>
              <w:rPr>
                <w:rFonts w:ascii="Consolas" w:hAnsi="Consolas"/>
                <w:sz w:val="19"/>
                <w:rFonts w:ascii="Consolas" w:hAnsi="Consolas"/>
              </w:rPr>
              <w:t>│   ├── 2_Eigenvectors.py     # Giai đoạn 3</w:t>
              <w:br/>
            </w:r>
            <w:r>
              <w:rPr>
                <w:rFonts w:ascii="Consolas" w:hAnsi="Consolas"/>
                <w:sz w:val="19"/>
                <w:rFonts w:ascii="Consolas" w:hAnsi="Consolas"/>
              </w:rPr>
              <w:t>│   └── 3_PCA.py              # Giai đoạn 4</w:t>
              <w:br/>
            </w:r>
            <w:r>
              <w:rPr>
                <w:rFonts w:ascii="Consolas" w:hAnsi="Consolas"/>
                <w:sz w:val="19"/>
                <w:rFonts w:ascii="Consolas" w:hAnsi="Consolas"/>
              </w:rPr>
              <w:t>├── requirements.txt</w:t>
              <w:br/>
            </w:r>
            <w:r>
              <w:rPr>
                <w:rFonts w:ascii="Consolas" w:hAnsi="Consolas"/>
                <w:sz w:val="19"/>
                <w:rFonts w:ascii="Consolas" w:hAnsi="Consolas"/>
              </w:rPr>
              <w:t>└── venv/</w:t>
            </w:r>
          </w:p>
        </w:tc>
      </w:tr>
    </w:tbl>
    <w:p/>
    <w:p>
      <w:r>
        <w:t>File requirements.txt:</w:t>
      </w:r>
    </w:p>
    <w:tbl>
      <w:tblPr>
        <w:tblW w:type="auto" w:w="0"/>
        <w:jc w:val="center"/>
        <w:tblLook w:firstColumn="1" w:firstRow="1" w:lastColumn="0" w:lastRow="0" w:noHBand="0" w:noVBand="1" w:val="04A0"/>
      </w:tblPr>
      <w:tblGrid>
        <w:gridCol w:w="8640"/>
      </w:tblGrid>
      <w:tr>
        <w:tc>
          <w:tcPr>
            <w:tcW w:type="dxa" w:w="8640"/>
            <w:shd w:val="clear" w:color="auto" w:fill="F2F2F2"/>
            <w:tcMar>
              <w:top w:w="120" w:type="dxa"/>
              <w:left w:w="120" w:type="dxa"/>
              <w:bottom w:w="120" w:type="dxa"/>
              <w:right w:w="120" w:type="dxa"/>
            </w:tcMar>
          </w:tcPr>
          <w:p>
            <w:r/>
            <w:r>
              <w:rPr>
                <w:rFonts w:ascii="Consolas" w:hAnsi="Consolas"/>
                <w:sz w:val="19"/>
                <w:rFonts w:ascii="Consolas" w:hAnsi="Consolas"/>
              </w:rPr>
              <w:t>streamlit</w:t>
              <w:br/>
            </w:r>
            <w:r>
              <w:rPr>
                <w:rFonts w:ascii="Consolas" w:hAnsi="Consolas"/>
                <w:sz w:val="19"/>
                <w:rFonts w:ascii="Consolas" w:hAnsi="Consolas"/>
              </w:rPr>
              <w:t>numpy</w:t>
              <w:br/>
            </w:r>
            <w:r>
              <w:rPr>
                <w:rFonts w:ascii="Consolas" w:hAnsi="Consolas"/>
                <w:sz w:val="19"/>
                <w:rFonts w:ascii="Consolas" w:hAnsi="Consolas"/>
              </w:rPr>
              <w:t>matplotlib</w:t>
            </w:r>
          </w:p>
        </w:tc>
      </w:tr>
    </w:tbl>
    <w:p/>
    <w:p>
      <w:pPr>
        <w:pStyle w:val="Heading2"/>
      </w:pPr>
      <w:r>
        <w:t>Deploy lên Streamlit Community Cloud (miễn phí)</w:t>
      </w:r>
    </w:p>
    <w:p>
      <w:pPr>
        <w:pStyle w:val="ListNumber"/>
      </w:pPr>
      <w:r>
        <w:t>Push code lên một GitHub repo (KHÔNG push thư mục venv/ — thêm venv/ vào file .gitignore)</w:t>
      </w:r>
    </w:p>
    <w:p>
      <w:pPr>
        <w:pStyle w:val="ListNumber"/>
      </w:pPr>
      <w:r>
        <w:t>Vào share.streamlit.io, đăng nhập bằng GitHub</w:t>
      </w:r>
    </w:p>
    <w:p>
      <w:pPr>
        <w:pStyle w:val="ListNumber"/>
      </w:pPr>
      <w:r>
        <w:t>Chọn repo, chọn file chính là app.py</w:t>
      </w:r>
    </w:p>
    <w:p>
      <w:pPr>
        <w:pStyle w:val="ListNumber"/>
      </w:pPr>
      <w:r>
        <w:t>Deploy — Streamlit tự cài requirements.txt và chạy app, cho bạn một đường link công khai để chia sẻ</w:t>
      </w:r>
    </w:p>
    <w:p>
      <w:pPr>
        <w:pStyle w:val="Heading2"/>
      </w:pPr>
      <w:r>
        <w:t>Những khái niệm bạn đã thực hành</w:t>
      </w:r>
    </w:p>
    <w:p>
      <w:pPr>
        <w:pStyle w:val="ListBullet"/>
      </w:pPr>
      <w:r>
        <w:t>Ma trận như phép biến đổi tuyến tính (Giai đoạn 1)</w:t>
      </w:r>
    </w:p>
    <w:p>
      <w:pPr>
        <w:pStyle w:val="ListBullet"/>
      </w:pPr>
      <w:r>
        <w:t>Nội suy và animation với Matplotlib, tránh memory leak (Giai đoạn 2)</w:t>
      </w:r>
    </w:p>
    <w:p>
      <w:pPr>
        <w:pStyle w:val="ListBullet"/>
      </w:pPr>
      <w:r>
        <w:t>Eigendecomposition với np.linalg.eig (Giai đoạn 3)</w:t>
      </w:r>
    </w:p>
    <w:p>
      <w:pPr>
        <w:pStyle w:val="ListBullet"/>
      </w:pPr>
      <w:r>
        <w:t>Ma trận hiệp phương sai và PCA tự code từ đầu (Giai đoạn 4)</w:t>
      </w:r>
    </w:p>
    <w:p>
      <w:pPr>
        <w:pStyle w:val="ListBullet"/>
      </w:pPr>
      <w:r>
        <w:t>Xây dựng multi-page app với Streamlit</w:t>
      </w:r>
    </w:p>
    <w:p>
      <w:r>
        <w:br w:type="page"/>
      </w:r>
    </w:p>
    <w:p>
      <w:pPr>
        <w:pStyle w:val="Heading1"/>
      </w:pPr>
      <w:r>
        <w:t>8. Từ điển thuật ngữ (Glossary)</w:t>
      </w:r>
    </w:p>
    <w:tbl>
      <w:tblPr>
        <w:tblStyle w:val="LightGrid-Accent1"/>
        <w:tblW w:type="auto" w:w="0"/>
        <w:tblLook w:firstColumn="1" w:firstRow="1" w:lastColumn="0" w:lastRow="0" w:noHBand="0" w:noVBand="1" w:val="04A0"/>
      </w:tblPr>
      <w:tblGrid>
        <w:gridCol w:w="4320"/>
        <w:gridCol w:w="4320"/>
      </w:tblGrid>
      <w:tr>
        <w:tc>
          <w:tcPr>
            <w:tcW w:type="dxa" w:w="4320"/>
          </w:tcPr>
          <w:p>
            <w:r>
              <w:t>Thuật ngữ</w:t>
            </w:r>
          </w:p>
        </w:tc>
        <w:tc>
          <w:tcPr>
            <w:tcW w:type="dxa" w:w="4320"/>
          </w:tcPr>
          <w:p>
            <w:r>
              <w:t>Giải thích</w:t>
            </w:r>
          </w:p>
        </w:tc>
      </w:tr>
      <w:tr>
        <w:tc>
          <w:tcPr>
            <w:tcW w:type="dxa" w:w="4320"/>
          </w:tcPr>
          <w:p>
            <w:r>
              <w:t>Vector</w:t>
            </w:r>
          </w:p>
        </w:tc>
        <w:tc>
          <w:tcPr>
            <w:tcW w:type="dxa" w:w="4320"/>
          </w:tcPr>
          <w:p>
            <w:r>
              <w:t>Một mũi tên/điểm trong không gian, biểu diễn bằng tọa độ (x, y). Trong code là một mảng NumPy 1 chiều.</w:t>
            </w:r>
          </w:p>
        </w:tc>
      </w:tr>
      <w:tr>
        <w:tc>
          <w:tcPr>
            <w:tcW w:type="dxa" w:w="4320"/>
          </w:tcPr>
          <w:p>
            <w:r>
              <w:t>Matrix (Ma trận)</w:t>
            </w:r>
          </w:p>
        </w:tc>
        <w:tc>
          <w:tcPr>
            <w:tcW w:type="dxa" w:w="4320"/>
          </w:tcPr>
          <w:p>
            <w:r>
              <w:t>Bảng số hình chữ nhật; với dự án này luôn là ma trận vuông 2x2, đóng vai trò một phép biến đổi không gian.</w:t>
            </w:r>
          </w:p>
        </w:tc>
      </w:tr>
      <w:tr>
        <w:tc>
          <w:tcPr>
            <w:tcW w:type="dxa" w:w="4320"/>
          </w:tcPr>
          <w:p>
            <w:r>
              <w:t>Linear transformation (Phép biến đổi tuyến tính)</w:t>
            </w:r>
          </w:p>
        </w:tc>
        <w:tc>
          <w:tcPr>
            <w:tcW w:type="dxa" w:w="4320"/>
          </w:tcPr>
          <w:p>
            <w:r>
              <w:t>Một hàm biến đổi không gian sao cho đường thẳng vẫn là đường thẳng, và gốc tọa độ (0,0) không đổi vị trí — mọi ma trận vuông đều là một phép biến đổi tuyến tính.</w:t>
            </w:r>
          </w:p>
        </w:tc>
      </w:tr>
      <w:tr>
        <w:tc>
          <w:tcPr>
            <w:tcW w:type="dxa" w:w="4320"/>
          </w:tcPr>
          <w:p>
            <w:r>
              <w:t>Determinant (Định thức)</w:t>
            </w:r>
          </w:p>
        </w:tc>
        <w:tc>
          <w:tcPr>
            <w:tcW w:type="dxa" w:w="4320"/>
          </w:tcPr>
          <w:p>
            <w:r>
              <w:t>Một số duy nhất tóm tắt "tỉ lệ diện tích thay đổi" của phép biến đổi; âm nghĩa là không gian bị lật; bằng 0 nghĩa là mất chiều.</w:t>
            </w:r>
          </w:p>
        </w:tc>
      </w:tr>
      <w:tr>
        <w:tc>
          <w:tcPr>
            <w:tcW w:type="dxa" w:w="4320"/>
          </w:tcPr>
          <w:p>
            <w:r>
              <w:t>Rank (Hạng)</w:t>
            </w:r>
          </w:p>
        </w:tc>
        <w:tc>
          <w:tcPr>
            <w:tcW w:type="dxa" w:w="4320"/>
          </w:tcPr>
          <w:p>
            <w:r>
              <w:t>Số chiều thực sự còn lại sau biến đổi (với ma trận 2x2: 0, 1, hoặc 2).</w:t>
            </w:r>
          </w:p>
        </w:tc>
      </w:tr>
      <w:tr>
        <w:tc>
          <w:tcPr>
            <w:tcW w:type="dxa" w:w="4320"/>
          </w:tcPr>
          <w:p>
            <w:r>
              <w:t>Eigenvector / Eigenvalue</w:t>
            </w:r>
          </w:p>
        </w:tc>
        <w:tc>
          <w:tcPr>
            <w:tcW w:type="dxa" w:w="4320"/>
          </w:tcPr>
          <w:p>
            <w:r>
              <w:t>Vector đặc biệt không đổi hướng sau biến đổi (chỉ co giãn theo hệ số eigenvalue λ).</w:t>
            </w:r>
          </w:p>
        </w:tc>
      </w:tr>
      <w:tr>
        <w:tc>
          <w:tcPr>
            <w:tcW w:type="dxa" w:w="4320"/>
          </w:tcPr>
          <w:p>
            <w:r>
              <w:t>Interpolation (Nội suy)</w:t>
            </w:r>
          </w:p>
        </w:tc>
        <w:tc>
          <w:tcPr>
            <w:tcW w:type="dxa" w:w="4320"/>
          </w:tcPr>
          <w:p>
            <w:r>
              <w:t>Tính các giá trị trung gian giữa 2 trạng thái (ở đây là giữa ma trận I và A) để tạo hiệu ứng biến đổi mượt mà.</w:t>
            </w:r>
          </w:p>
        </w:tc>
      </w:tr>
      <w:tr>
        <w:tc>
          <w:tcPr>
            <w:tcW w:type="dxa" w:w="4320"/>
          </w:tcPr>
          <w:p>
            <w:r>
              <w:t>Covariance matrix (Ma trận hiệp phương sai)</w:t>
            </w:r>
          </w:p>
        </w:tc>
        <w:tc>
          <w:tcPr>
            <w:tcW w:type="dxa" w:w="4320"/>
          </w:tcPr>
          <w:p>
            <w:r>
              <w:t>Ma trận mô tả mức độ các chiều dữ liệu biến thiên cùng nhau; là đầu vào để tính PCA.</w:t>
            </w:r>
          </w:p>
        </w:tc>
      </w:tr>
      <w:tr>
        <w:tc>
          <w:tcPr>
            <w:tcW w:type="dxa" w:w="4320"/>
          </w:tcPr>
          <w:p>
            <w:r>
              <w:t>PCA (Principal Component Analysis)</w:t>
            </w:r>
          </w:p>
        </w:tc>
        <w:tc>
          <w:tcPr>
            <w:tcW w:type="dxa" w:w="4320"/>
          </w:tcPr>
          <w:p>
            <w:r>
              <w:t>Kỹ thuật tìm các hướng (thành phần chính) mà dữ liệu trải dài nhiều nhất, dùng để giảm chiều dữ liệu.</w:t>
            </w:r>
          </w:p>
        </w:tc>
      </w:tr>
      <w:tr>
        <w:tc>
          <w:tcPr>
            <w:tcW w:type="dxa" w:w="4320"/>
          </w:tcPr>
          <w:p>
            <w:r>
              <w:t>Explained variance ratio</w:t>
            </w:r>
          </w:p>
        </w:tc>
        <w:tc>
          <w:tcPr>
            <w:tcW w:type="dxa" w:w="4320"/>
          </w:tcPr>
          <w:p>
            <w:r>
              <w:t>Tỉ lệ phần trăm phương sai (độ trải) của dữ liệu mà một thành phần chính (PC) giải thích được.</w:t>
            </w:r>
          </w:p>
        </w:tc>
      </w:tr>
      <w:tr>
        <w:tc>
          <w:tcPr>
            <w:tcW w:type="dxa" w:w="4320"/>
          </w:tcPr>
          <w:p>
            <w:r>
              <w:t>Memory leak (Rò rỉ bộ nhớ)</w:t>
            </w:r>
          </w:p>
        </w:tc>
        <w:tc>
          <w:tcPr>
            <w:tcW w:type="dxa" w:w="4320"/>
          </w:tcPr>
          <w:p>
            <w:r>
              <w:t>Lỗi khi chương trình tạo ra đối tượng (ví dụ figure Matplotlib) nhưng không giải phóng, khiến bộ nhớ tăng dần theo thời gian.</w:t>
            </w:r>
          </w:p>
        </w:tc>
      </w:tr>
    </w:tbl>
    <w:p>
      <w:r>
        <w:br w:type="page"/>
      </w:r>
    </w:p>
    <w:p>
      <w:pPr>
        <w:pStyle w:val="Heading1"/>
      </w:pPr>
      <w:r>
        <w:t>9. Hướng mở rộng nâng cao</w:t>
      </w:r>
    </w:p>
    <w:p>
      <w:pPr>
        <w:pStyle w:val="ListBullet"/>
      </w:pPr>
      <w:r>
        <w:t>Thêm chức năng upload file CSV để chạy PCA trên dữ liệu thật (ví dụ Iris dataset)</w:t>
      </w:r>
    </w:p>
    <w:p>
      <w:pPr>
        <w:pStyle w:val="ListBullet"/>
      </w:pPr>
      <w:r>
        <w:t>So sánh PCA tự code với sklearn.decomposition.PCA để kiểm chứng kết quả trùng khớp</w:t>
      </w:r>
    </w:p>
    <w:p>
      <w:pPr>
        <w:pStyle w:val="ListBullet"/>
      </w:pPr>
      <w:r>
        <w:t>Thêm SVD (Singular Value Decomposition) như một giai đoạn 5 — tổng quát hóa eigendecomposition cho ma trận không vuông</w:t>
      </w:r>
    </w:p>
    <w:p>
      <w:pPr>
        <w:pStyle w:val="ListBullet"/>
      </w:pPr>
      <w:r>
        <w:t>Mở rộng lên ma trận 3x3 và không gian 3D (dùng mpl_toolkits.mplot3d)</w:t>
      </w:r>
    </w:p>
    <w:p>
      <w:pPr>
        <w:pStyle w:val="ListBullet"/>
      </w:pPr>
      <w:r>
        <w:t>Thêm chế độ "ma trận ngẫu nhiên" để luyện đoán hiệu ứng biến đổi trước khi xem đáp án</w:t>
      </w:r>
    </w:p>
    <w:p/>
    <w:p>
      <w:r>
        <w:rPr>
          <w:i/>
          <w:color w:val="404040"/>
        </w:rPr>
        <w:t>Hết tài liệu. Chúc bạn học tốt!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